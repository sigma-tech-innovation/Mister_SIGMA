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108"/>
        </w:rPr>
        <w:t>Σ</w:t>
      </w:r>
    </w:p>
    <w:p>
      <w:pPr>
        <w:pStyle w:val="Title"/>
        <w:jc w:val="center"/>
      </w:pPr>
      <w:r>
        <w:t>Développement complet de Mister_SIGMA</w:t>
      </w:r>
    </w:p>
    <w:p>
      <w:pPr>
        <w:jc w:val="center"/>
      </w:pPr>
      <w:r>
        <w:rPr>
          <w:b/>
          <w:color w:val="444444"/>
          <w:sz w:val="26"/>
        </w:rPr>
        <w:t>Guide technique maître — Architecture, exécution, validation et livraison des 10 phases</w:t>
      </w:r>
    </w:p>
    <w:p/>
    <w:tbl>
      <w:tblPr>
        <w:tblW w:type="auto" w:w="0"/>
        <w:jc w:val="center"/>
        <w:tblLook w:firstColumn="1" w:firstRow="1" w:lastColumn="0" w:lastRow="0" w:noHBand="0" w:noVBand="1" w:val="04A0"/>
      </w:tblPr>
      <w:tblGrid>
        <w:gridCol w:w="10080"/>
      </w:tblGrid>
      <w:tr>
        <w:tc>
          <w:tcPr>
            <w:tcW w:type="dxa" w:w="10080"/>
            <w:shd w:fill="E2F0D9"/>
          </w:tcPr>
          <w:p>
            <w:r>
              <w:rPr>
                <w:b/>
                <w:sz w:val="18"/>
              </w:rPr>
              <w:t xml:space="preserve">Finalité — </w:t>
            </w:r>
            <w:r>
              <w:rPr>
                <w:sz w:val="18"/>
              </w:rPr>
              <w:t>Construire un écosystème Sigma synchronisé, multi-utilisateur, multi-machine et multi-plateforme, avec rôles, permissions, réplication, conflits et synchronisation complète.</w:t>
            </w:r>
          </w:p>
        </w:tc>
      </w:tr>
    </w:tbl>
    <w:p>
      <w:pPr>
        <w:spacing w:after="0"/>
      </w:pP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6B4D"/>
          </w:tcPr>
          <w:p>
            <w:r/>
            <w:r>
              <w:rPr>
                <w:b/>
                <w:color w:val="FFFFFF"/>
                <w:sz w:val="18"/>
              </w:rPr>
              <w:t>Document</w:t>
            </w:r>
          </w:p>
        </w:tc>
        <w:tc>
          <w:tcPr>
            <w:tcW w:type="dxa" w:w="5040"/>
            <w:vAlign w:val="center"/>
          </w:tcPr>
          <w:p>
            <w:r/>
            <w:r>
              <w:rPr>
                <w:b w:val="0"/>
                <w:sz w:val="18"/>
              </w:rPr>
              <w:t>Guide maître de développement</w:t>
            </w:r>
          </w:p>
        </w:tc>
      </w:tr>
      <w:tr>
        <w:tc>
          <w:tcPr>
            <w:tcW w:type="dxa" w:w="5040"/>
            <w:vAlign w:val="center"/>
            <w:shd w:fill="176B4D"/>
          </w:tcPr>
          <w:p>
            <w:r/>
            <w:r>
              <w:rPr>
                <w:b/>
                <w:color w:val="FFFFFF"/>
                <w:sz w:val="18"/>
              </w:rPr>
              <w:t>Branche d’intégration</w:t>
            </w:r>
          </w:p>
        </w:tc>
        <w:tc>
          <w:tcPr>
            <w:tcW w:type="dxa" w:w="5040"/>
            <w:vAlign w:val="center"/>
          </w:tcPr>
          <w:p>
            <w:r/>
            <w:r>
              <w:rPr>
                <w:b w:val="0"/>
                <w:sz w:val="18"/>
              </w:rPr>
              <w:t>develop</w:t>
            </w:r>
          </w:p>
        </w:tc>
      </w:tr>
      <w:tr>
        <w:tc>
          <w:tcPr>
            <w:tcW w:type="dxa" w:w="5040"/>
            <w:vAlign w:val="center"/>
            <w:shd w:fill="176B4D"/>
          </w:tcPr>
          <w:p>
            <w:r/>
            <w:r>
              <w:rPr>
                <w:b/>
                <w:color w:val="FFFFFF"/>
                <w:sz w:val="18"/>
              </w:rPr>
              <w:t>Unité de livraison</w:t>
            </w:r>
          </w:p>
        </w:tc>
        <w:tc>
          <w:tcPr>
            <w:tcW w:type="dxa" w:w="5040"/>
            <w:vAlign w:val="center"/>
          </w:tcPr>
          <w:p>
            <w:r/>
            <w:r>
              <w:rPr>
                <w:b w:val="0"/>
                <w:sz w:val="18"/>
              </w:rPr>
              <w:t>une partie exécutable A, B, C…</w:t>
            </w:r>
          </w:p>
        </w:tc>
      </w:tr>
      <w:tr>
        <w:tc>
          <w:tcPr>
            <w:tcW w:type="dxa" w:w="5040"/>
            <w:vAlign w:val="center"/>
            <w:shd w:fill="176B4D"/>
          </w:tcPr>
          <w:p>
            <w:r/>
            <w:r>
              <w:rPr>
                <w:b/>
                <w:color w:val="FFFFFF"/>
                <w:sz w:val="18"/>
              </w:rPr>
              <w:t>Contrôles obligatoires</w:t>
            </w:r>
          </w:p>
        </w:tc>
        <w:tc>
          <w:tcPr>
            <w:tcW w:type="dxa" w:w="5040"/>
            <w:vAlign w:val="center"/>
          </w:tcPr>
          <w:p>
            <w:r/>
            <w:r>
              <w:rPr>
                <w:b w:val="0"/>
                <w:sz w:val="18"/>
              </w:rPr>
              <w:t>py_compile, pytest, doctor, health, sync validate</w:t>
            </w:r>
          </w:p>
        </w:tc>
      </w:tr>
      <w:tr>
        <w:tc>
          <w:tcPr>
            <w:tcW w:type="dxa" w:w="5040"/>
            <w:vAlign w:val="center"/>
            <w:shd w:fill="176B4D"/>
          </w:tcPr>
          <w:p>
            <w:r/>
            <w:r>
              <w:rPr>
                <w:b/>
                <w:color w:val="FFFFFF"/>
                <w:sz w:val="18"/>
              </w:rPr>
              <w:t>Portée</w:t>
            </w:r>
          </w:p>
        </w:tc>
        <w:tc>
          <w:tcPr>
            <w:tcW w:type="dxa" w:w="5040"/>
            <w:vAlign w:val="center"/>
          </w:tcPr>
          <w:p>
            <w:r/>
            <w:r>
              <w:rPr>
                <w:b w:val="0"/>
                <w:sz w:val="18"/>
              </w:rPr>
              <w:t>Windows, Linux, Android, Raspberry Pi, VPS, Docker, PostgreSQL, API, CLI</w:t>
            </w:r>
          </w:p>
        </w:tc>
      </w:tr>
    </w:tbl>
    <w:p>
      <w:r>
        <w:br w:type="page"/>
      </w:r>
    </w:p>
    <w:p>
      <w:pPr>
        <w:pStyle w:val="Heading1"/>
      </w:pPr>
      <w:r>
        <w:t>0. Statut et règles d’utilisation</w:t>
      </w: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Important — </w:t>
            </w:r>
            <w:r>
              <w:rPr>
                <w:sz w:val="18"/>
              </w:rPr>
              <w:t>Ce document est un guide d’exécution et une spécification de livraison. Il ne prétend pas connaître les fichiers actuels du dépôt. Toute commande commence donc par détecter la racine, vérifier les prérequis et s’arrêter sans modification si une hypothèse est fausse.</w:t>
            </w:r>
          </w:p>
        </w:tc>
      </w:tr>
    </w:tbl>
    <w:p>
      <w:pPr>
        <w:spacing w:after="0"/>
      </w:pPr>
    </w:p>
    <w:p>
      <w:pPr>
        <w:pStyle w:val="ListBullet"/>
      </w:pPr>
      <w:r>
        <w:t>Chaque phase est découpée en six parties autonomes : A à F. Une partie doit produire un résultat cohérent, testable et réversible.</w:t>
      </w:r>
    </w:p>
    <w:p>
      <w:pPr>
        <w:pStyle w:val="ListBullet"/>
      </w:pPr>
      <w:r>
        <w:t>Un gros script doit être découpé en blocs numérotés selon la phase : 1A, 1B, 1C… puis 2A… jusqu’à 10F.</w:t>
      </w:r>
    </w:p>
    <w:p>
      <w:pPr>
        <w:pStyle w:val="ListBullet"/>
      </w:pPr>
      <w:r>
        <w:t>Chaque bloc doit être copiable intégralement dans Bash. Sous Windows, il doit être exécuté depuis WSL ou Git Bash, sauf bloc PowerShell explicitement identifié.</w:t>
      </w:r>
    </w:p>
    <w:p>
      <w:pPr>
        <w:pStyle w:val="ListBullet"/>
      </w:pPr>
      <w:r>
        <w:t>Après chaque bloc : compilation Python, tests, doctor, health et validation de synchronisation.</w:t>
      </w:r>
    </w:p>
    <w:p>
      <w:pPr>
        <w:pStyle w:val="ListBullet"/>
      </w:pPr>
      <w:r>
        <w:t>Aucun merge n’est autorisé si un contrôle obligatoire échoue.</w:t>
      </w:r>
    </w:p>
    <w:p>
      <w:pPr>
        <w:pStyle w:val="ListBullet"/>
      </w:pPr>
      <w:r>
        <w:t>Les secrets ne sont jamais écrits dans le dépôt, les logs, les commandes ou le document.</w:t>
      </w:r>
    </w:p>
    <w:p>
      <w:pPr>
        <w:pStyle w:val="Heading1"/>
      </w:pPr>
      <w:r>
        <w:t>1. Architecture cible</w:t>
      </w:r>
    </w:p>
    <w:p>
      <w:pPr>
        <w:pStyle w:val="ListBullet"/>
      </w:pPr>
      <w:r>
        <w:t>Couche Domain : entités, value objects, événements, invariants, erreurs métier.</w:t>
      </w:r>
    </w:p>
    <w:p>
      <w:pPr>
        <w:pStyle w:val="ListBullet"/>
      </w:pPr>
      <w:r>
        <w:t>Couche Application : cas d’utilisation, ports, politiques, orchestration et transactions.</w:t>
      </w:r>
    </w:p>
    <w:p>
      <w:pPr>
        <w:pStyle w:val="ListBullet"/>
      </w:pPr>
      <w:r>
        <w:t>Couche Infrastructure : PostgreSQL, cache éventuel, transports, repositories, migrations et observabilité.</w:t>
      </w:r>
    </w:p>
    <w:p>
      <w:pPr>
        <w:pStyle w:val="ListBullet"/>
      </w:pPr>
      <w:r>
        <w:t>Couche Interfaces : API versionnée, CLI, agents de plateforme et adaptateurs.</w:t>
      </w:r>
    </w:p>
    <w:p>
      <w:pPr>
        <w:pStyle w:val="ListBullet"/>
      </w:pPr>
      <w:r>
        <w:t>Couche Synchronisation : journal, réplication, conflits, checkpoints et convergence.</w:t>
      </w:r>
    </w:p>
    <w:p>
      <w:pPr>
        <w:pStyle w:val="ListBullet"/>
      </w:pPr>
      <w:r>
        <w:t>Couche Sécurité : identité, sessions, appareils, permissions, audit et isolation tenant.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8"/>
          </w:tcPr>
          <w:p>
            <w:r/>
            <w:r>
              <w:rPr>
                <w:b/>
                <w:color w:val="FFFFFF"/>
                <w:sz w:val="18"/>
              </w:rPr>
              <w:t>Plateforme</w:t>
            </w:r>
          </w:p>
        </w:tc>
        <w:tc>
          <w:tcPr>
            <w:tcW w:type="dxa" w:w="2520"/>
            <w:vAlign w:val="center"/>
            <w:shd w:fill="1F4E78"/>
          </w:tcPr>
          <w:p>
            <w:r/>
            <w:r>
              <w:rPr>
                <w:b/>
                <w:color w:val="FFFFFF"/>
                <w:sz w:val="18"/>
              </w:rPr>
              <w:t>Mode d’exécution</w:t>
            </w:r>
          </w:p>
        </w:tc>
        <w:tc>
          <w:tcPr>
            <w:tcW w:type="dxa" w:w="2520"/>
            <w:vAlign w:val="center"/>
            <w:shd w:fill="1F4E78"/>
          </w:tcPr>
          <w:p>
            <w:r/>
            <w:r>
              <w:rPr>
                <w:b/>
                <w:color w:val="FFFFFF"/>
                <w:sz w:val="18"/>
              </w:rPr>
              <w:t>Stockage local</w:t>
            </w:r>
          </w:p>
        </w:tc>
        <w:tc>
          <w:tcPr>
            <w:tcW w:type="dxa" w:w="2520"/>
            <w:vAlign w:val="center"/>
            <w:shd w:fill="1F4E78"/>
          </w:tcPr>
          <w:p>
            <w:r/>
            <w:r>
              <w:rPr>
                <w:b/>
                <w:color w:val="FFFFFF"/>
                <w:sz w:val="18"/>
              </w:rPr>
              <w:t>Transport cible</w:t>
            </w:r>
          </w:p>
        </w:tc>
      </w:tr>
      <w:tr>
        <w:tc>
          <w:tcPr>
            <w:tcW w:type="dxa" w:w="2520"/>
            <w:vAlign w:val="center"/>
          </w:tcPr>
          <w:p>
            <w:r/>
            <w:r>
              <w:rPr>
                <w:b w:val="0"/>
                <w:sz w:val="18"/>
              </w:rPr>
              <w:t>Windows</w:t>
            </w:r>
          </w:p>
        </w:tc>
        <w:tc>
          <w:tcPr>
            <w:tcW w:type="dxa" w:w="2520"/>
            <w:vAlign w:val="center"/>
          </w:tcPr>
          <w:p>
            <w:r/>
            <w:r>
              <w:rPr>
                <w:b w:val="0"/>
                <w:sz w:val="18"/>
              </w:rPr>
              <w:t>CLI/service/WSL</w:t>
            </w:r>
          </w:p>
        </w:tc>
        <w:tc>
          <w:tcPr>
            <w:tcW w:type="dxa" w:w="2520"/>
            <w:vAlign w:val="center"/>
          </w:tcPr>
          <w:p>
            <w:r/>
            <w:r>
              <w:rPr>
                <w:b w:val="0"/>
                <w:sz w:val="18"/>
              </w:rPr>
              <w:t>SQLite/cache/fichiers contrôlés</w:t>
            </w:r>
          </w:p>
        </w:tc>
        <w:tc>
          <w:tcPr>
            <w:tcW w:type="dxa" w:w="2520"/>
            <w:vAlign w:val="center"/>
          </w:tcPr>
          <w:p>
            <w:r/>
            <w:r>
              <w:rPr>
                <w:b w:val="0"/>
                <w:sz w:val="18"/>
              </w:rPr>
              <w:t>HTTPS/WebSocket</w:t>
            </w:r>
          </w:p>
        </w:tc>
      </w:tr>
      <w:tr>
        <w:tc>
          <w:tcPr>
            <w:tcW w:type="dxa" w:w="2520"/>
            <w:vAlign w:val="center"/>
          </w:tcPr>
          <w:p>
            <w:r/>
            <w:r>
              <w:rPr>
                <w:b w:val="0"/>
                <w:sz w:val="18"/>
              </w:rPr>
              <w:t>Linux/VPS</w:t>
            </w:r>
          </w:p>
        </w:tc>
        <w:tc>
          <w:tcPr>
            <w:tcW w:type="dxa" w:w="2520"/>
            <w:vAlign w:val="center"/>
          </w:tcPr>
          <w:p>
            <w:r/>
            <w:r>
              <w:rPr>
                <w:b w:val="0"/>
                <w:sz w:val="18"/>
              </w:rPr>
              <w:t>daemon/systemd/Docker</w:t>
            </w:r>
          </w:p>
        </w:tc>
        <w:tc>
          <w:tcPr>
            <w:tcW w:type="dxa" w:w="2520"/>
            <w:vAlign w:val="center"/>
          </w:tcPr>
          <w:p>
            <w:r/>
            <w:r>
              <w:rPr>
                <w:b w:val="0"/>
                <w:sz w:val="18"/>
              </w:rPr>
              <w:t>PostgreSQL/cache</w:t>
            </w:r>
          </w:p>
        </w:tc>
        <w:tc>
          <w:tcPr>
            <w:tcW w:type="dxa" w:w="2520"/>
            <w:vAlign w:val="center"/>
          </w:tcPr>
          <w:p>
            <w:r/>
            <w:r>
              <w:rPr>
                <w:b w:val="0"/>
                <w:sz w:val="18"/>
              </w:rPr>
              <w:t>HTTPS/mTLS-ready</w:t>
            </w:r>
          </w:p>
        </w:tc>
      </w:tr>
      <w:tr>
        <w:tc>
          <w:tcPr>
            <w:tcW w:type="dxa" w:w="2520"/>
            <w:vAlign w:val="center"/>
          </w:tcPr>
          <w:p>
            <w:r/>
            <w:r>
              <w:rPr>
                <w:b w:val="0"/>
                <w:sz w:val="18"/>
              </w:rPr>
              <w:t>Android</w:t>
            </w:r>
          </w:p>
        </w:tc>
        <w:tc>
          <w:tcPr>
            <w:tcW w:type="dxa" w:w="2520"/>
            <w:vAlign w:val="center"/>
          </w:tcPr>
          <w:p>
            <w:r/>
            <w:r>
              <w:rPr>
                <w:b w:val="0"/>
                <w:sz w:val="18"/>
              </w:rPr>
              <w:t>application + worker contraint</w:t>
            </w:r>
          </w:p>
        </w:tc>
        <w:tc>
          <w:tcPr>
            <w:tcW w:type="dxa" w:w="2520"/>
            <w:vAlign w:val="center"/>
          </w:tcPr>
          <w:p>
            <w:r/>
            <w:r>
              <w:rPr>
                <w:b w:val="0"/>
                <w:sz w:val="18"/>
              </w:rPr>
              <w:t>SQLite/Room ou adaptateur</w:t>
            </w:r>
          </w:p>
        </w:tc>
        <w:tc>
          <w:tcPr>
            <w:tcW w:type="dxa" w:w="2520"/>
            <w:vAlign w:val="center"/>
          </w:tcPr>
          <w:p>
            <w:r/>
            <w:r>
              <w:rPr>
                <w:b w:val="0"/>
                <w:sz w:val="18"/>
              </w:rPr>
              <w:t>HTTPS/push/pull</w:t>
            </w:r>
          </w:p>
        </w:tc>
      </w:tr>
      <w:tr>
        <w:tc>
          <w:tcPr>
            <w:tcW w:type="dxa" w:w="2520"/>
            <w:vAlign w:val="center"/>
          </w:tcPr>
          <w:p>
            <w:r/>
            <w:r>
              <w:rPr>
                <w:b w:val="0"/>
                <w:sz w:val="18"/>
              </w:rPr>
              <w:t>Raspberry Pi</w:t>
            </w:r>
          </w:p>
        </w:tc>
        <w:tc>
          <w:tcPr>
            <w:tcW w:type="dxa" w:w="2520"/>
            <w:vAlign w:val="center"/>
          </w:tcPr>
          <w:p>
            <w:r/>
            <w:r>
              <w:rPr>
                <w:b w:val="0"/>
                <w:sz w:val="18"/>
              </w:rPr>
              <w:t>agent/daemon/Docker</w:t>
            </w:r>
          </w:p>
        </w:tc>
        <w:tc>
          <w:tcPr>
            <w:tcW w:type="dxa" w:w="2520"/>
            <w:vAlign w:val="center"/>
          </w:tcPr>
          <w:p>
            <w:r/>
            <w:r>
              <w:rPr>
                <w:b w:val="0"/>
                <w:sz w:val="18"/>
              </w:rPr>
              <w:t>SQLite/PostgreSQL</w:t>
            </w:r>
          </w:p>
        </w:tc>
        <w:tc>
          <w:tcPr>
            <w:tcW w:type="dxa" w:w="2520"/>
            <w:vAlign w:val="center"/>
          </w:tcPr>
          <w:p>
            <w:r/>
            <w:r>
              <w:rPr>
                <w:b w:val="0"/>
                <w:sz w:val="18"/>
              </w:rPr>
              <w:t>LAN/VPN/HTTPS</w:t>
            </w:r>
          </w:p>
        </w:tc>
      </w:tr>
      <w:tr>
        <w:tc>
          <w:tcPr>
            <w:tcW w:type="dxa" w:w="2520"/>
            <w:vAlign w:val="center"/>
          </w:tcPr>
          <w:p>
            <w:r/>
            <w:r>
              <w:rPr>
                <w:b w:val="0"/>
                <w:sz w:val="18"/>
              </w:rPr>
              <w:t>Docker</w:t>
            </w:r>
          </w:p>
        </w:tc>
        <w:tc>
          <w:tcPr>
            <w:tcW w:type="dxa" w:w="2520"/>
            <w:vAlign w:val="center"/>
          </w:tcPr>
          <w:p>
            <w:r/>
            <w:r>
              <w:rPr>
                <w:b w:val="0"/>
                <w:sz w:val="18"/>
              </w:rPr>
              <w:t>services composables</w:t>
            </w:r>
          </w:p>
        </w:tc>
        <w:tc>
          <w:tcPr>
            <w:tcW w:type="dxa" w:w="2520"/>
            <w:vAlign w:val="center"/>
          </w:tcPr>
          <w:p>
            <w:r/>
            <w:r>
              <w:rPr>
                <w:b w:val="0"/>
                <w:sz w:val="18"/>
              </w:rPr>
              <w:t>volumes/PostgreSQL</w:t>
            </w:r>
          </w:p>
        </w:tc>
        <w:tc>
          <w:tcPr>
            <w:tcW w:type="dxa" w:w="2520"/>
            <w:vAlign w:val="center"/>
          </w:tcPr>
          <w:p>
            <w:r/>
            <w:r>
              <w:rPr>
                <w:b w:val="0"/>
                <w:sz w:val="18"/>
              </w:rPr>
              <w:t>réseau interne sécurisé</w:t>
            </w:r>
          </w:p>
        </w:tc>
      </w:tr>
    </w:tbl>
    <w:p>
      <w:pPr>
        <w:pStyle w:val="Heading1"/>
      </w:pPr>
      <w:r>
        <w:t>2. Convention de branches et de commits</w:t>
      </w:r>
    </w:p>
    <w:p>
      <w:r>
        <w:rPr>
          <w:b/>
          <w:color w:val="1F4E78"/>
          <w:sz w:val="18"/>
        </w:rPr>
        <w:t>Nommage Git</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 Convention obligatoire</w:t>
            </w:r>
            <w:r>
              <w:br/>
            </w:r>
            <w:r>
              <w:rPr>
                <w:rFonts w:ascii="Liberation Mono" w:hAnsi="Liberation Mono" w:eastAsia="Liberation Mono"/>
                <w:sz w:val="14"/>
              </w:rPr>
              <w:t>feature/SIG-01-organization-manager</w:t>
            </w:r>
            <w:r>
              <w:br/>
            </w:r>
            <w:r>
              <w:rPr>
                <w:rFonts w:ascii="Liberation Mono" w:hAnsi="Liberation Mono" w:eastAsia="Liberation Mono"/>
                <w:sz w:val="14"/>
              </w:rPr>
              <w:t>feature/SIG-02-workspace-manager-v2</w:t>
            </w:r>
            <w:r>
              <w:br/>
            </w:r>
            <w:r>
              <w:rPr>
                <w:rFonts w:ascii="Liberation Mono" w:hAnsi="Liberation Mono" w:eastAsia="Liberation Mono"/>
                <w:sz w:val="14"/>
              </w:rPr>
              <w:t>feature/SIG-03-membership-manager</w:t>
            </w:r>
            <w:r>
              <w:br/>
            </w:r>
            <w:r>
              <w:rPr>
                <w:rFonts w:ascii="Liberation Mono" w:hAnsi="Liberation Mono" w:eastAsia="Liberation Mono"/>
                <w:sz w:val="14"/>
              </w:rPr>
              <w:t>feature/SIG-04-authentication-manager</w:t>
            </w:r>
            <w:r>
              <w:br/>
            </w:r>
            <w:r>
              <w:rPr>
                <w:rFonts w:ascii="Liberation Mono" w:hAnsi="Liberation Mono" w:eastAsia="Liberation Mono"/>
                <w:sz w:val="14"/>
              </w:rPr>
              <w:t>feature/SIG-05-session-manager</w:t>
            </w:r>
            <w:r>
              <w:br/>
            </w:r>
            <w:r>
              <w:rPr>
                <w:rFonts w:ascii="Liberation Mono" w:hAnsi="Liberation Mono" w:eastAsia="Liberation Mono"/>
                <w:sz w:val="14"/>
              </w:rPr>
              <w:t>feature/SIG-06-device-manager</w:t>
            </w:r>
            <w:r>
              <w:br/>
            </w:r>
            <w:r>
              <w:rPr>
                <w:rFonts w:ascii="Liberation Mono" w:hAnsi="Liberation Mono" w:eastAsia="Liberation Mono"/>
                <w:sz w:val="14"/>
              </w:rPr>
              <w:t>feature/SIG-07-node-network-manager</w:t>
            </w:r>
            <w:r>
              <w:br/>
            </w:r>
            <w:r>
              <w:rPr>
                <w:rFonts w:ascii="Liberation Mono" w:hAnsi="Liberation Mono" w:eastAsia="Liberation Mono"/>
                <w:sz w:val="14"/>
              </w:rPr>
              <w:t>feature/SIG-08-replication-manager</w:t>
            </w:r>
            <w:r>
              <w:br/>
            </w:r>
            <w:r>
              <w:rPr>
                <w:rFonts w:ascii="Liberation Mono" w:hAnsi="Liberation Mono" w:eastAsia="Liberation Mono"/>
                <w:sz w:val="14"/>
              </w:rPr>
              <w:t>feature/SIG-09-conflict-manager</w:t>
            </w:r>
            <w:r>
              <w:br/>
            </w:r>
            <w:r>
              <w:rPr>
                <w:rFonts w:ascii="Liberation Mono" w:hAnsi="Liberation Mono" w:eastAsia="Liberation Mono"/>
                <w:sz w:val="14"/>
              </w:rPr>
              <w:t>feature/SIG-10-synchronization-engine</w:t>
            </w:r>
            <w:r>
              <w:br/>
            </w:r>
            <w:r>
              <w:rPr>
                <w:rFonts w:ascii="Liberation Mono" w:hAnsi="Liberation Mono" w:eastAsia="Liberation Mono"/>
                <w:sz w:val="14"/>
              </w:rPr>
            </w:r>
            <w:r>
              <w:br/>
            </w:r>
            <w:r>
              <w:rPr>
                <w:rFonts w:ascii="Liberation Mono" w:hAnsi="Liberation Mono" w:eastAsia="Liberation Mono"/>
                <w:sz w:val="14"/>
              </w:rPr>
              <w:t># Commits recommandés</w:t>
            </w:r>
            <w:r>
              <w:br/>
            </w:r>
            <w:r>
              <w:rPr>
                <w:rFonts w:ascii="Liberation Mono" w:hAnsi="Liberation Mono" w:eastAsia="Liberation Mono"/>
                <w:sz w:val="14"/>
              </w:rPr>
              <w:t>feat(organization): implement domain contracts</w:t>
            </w:r>
            <w:r>
              <w:br/>
            </w:r>
            <w:r>
              <w:rPr>
                <w:rFonts w:ascii="Liberation Mono" w:hAnsi="Liberation Mono" w:eastAsia="Liberation Mono"/>
                <w:sz w:val="14"/>
              </w:rPr>
              <w:t>feat(organization): add persistence and migrations</w:t>
            </w:r>
            <w:r>
              <w:br/>
            </w:r>
            <w:r>
              <w:rPr>
                <w:rFonts w:ascii="Liberation Mono" w:hAnsi="Liberation Mono" w:eastAsia="Liberation Mono"/>
                <w:sz w:val="14"/>
              </w:rPr>
              <w:t>test(organization): cover policies and isolation</w:t>
            </w:r>
            <w:r>
              <w:br/>
            </w:r>
            <w:r>
              <w:rPr>
                <w:rFonts w:ascii="Liberation Mono" w:hAnsi="Liberation Mono" w:eastAsia="Liberation Mono"/>
                <w:sz w:val="14"/>
              </w:rPr>
              <w:t>docs(organization): update runbook and ADR</w:t>
            </w:r>
          </w:p>
        </w:tc>
      </w:tr>
    </w:tbl>
    <w:p>
      <w:pPr>
        <w:spacing w:after="0"/>
      </w:pPr>
    </w:p>
    <w:p>
      <w:pPr>
        <w:pStyle w:val="Heading1"/>
      </w:pPr>
      <w:r>
        <w:t>3. Préambule universel de chaque bloc</w:t>
      </w:r>
    </w:p>
    <w:p>
      <w:r>
        <w:rPr>
          <w:b/>
          <w:color w:val="1F4E78"/>
          <w:sz w:val="18"/>
        </w:rPr>
        <w:t>Bloc de sécurité à placer au début</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r>
            <w:r>
              <w:br/>
            </w:r>
            <w:r>
              <w:rPr>
                <w:rFonts w:ascii="Liberation Mono" w:hAnsi="Liberation Mono" w:eastAsia="Liberation Mono"/>
                <w:sz w:val="14"/>
              </w:rPr>
              <w:t>find_sigma_root() {</w:t>
            </w:r>
            <w:r>
              <w:br/>
            </w:r>
            <w:r>
              <w:rPr>
                <w:rFonts w:ascii="Liberation Mono" w:hAnsi="Liberation Mono" w:eastAsia="Liberation Mono"/>
                <w:sz w:val="14"/>
              </w:rPr>
              <w:t xml:space="preserve">  local d="$PWD"</w:t>
            </w:r>
            <w:r>
              <w:br/>
            </w:r>
            <w:r>
              <w:rPr>
                <w:rFonts w:ascii="Liberation Mono" w:hAnsi="Liberation Mono" w:eastAsia="Liberation Mono"/>
                <w:sz w:val="14"/>
              </w:rPr>
              <w:t xml:space="preserve">  while [[ "$d" != "/" ]]; do</w:t>
            </w:r>
            <w:r>
              <w:br/>
            </w:r>
            <w:r>
              <w:rPr>
                <w:rFonts w:ascii="Liberation Mono" w:hAnsi="Liberation Mono" w:eastAsia="Liberation Mono"/>
                <w:sz w:val="14"/>
              </w:rPr>
              <w:t xml:space="preserve">    if [[ -d "$d/.git" ]] &amp;&amp; [[ -e "$d/pyproject.toml" || -e "$d/setup.cfg" || -e "$d/requirements.txt" ]]; then</w:t>
            </w:r>
            <w:r>
              <w:br/>
            </w:r>
            <w:r>
              <w:rPr>
                <w:rFonts w:ascii="Liberation Mono" w:hAnsi="Liberation Mono" w:eastAsia="Liberation Mono"/>
                <w:sz w:val="14"/>
              </w:rPr>
              <w:t xml:space="preserve">      printf '%s\n' "$d"; return 0</w:t>
            </w:r>
            <w:r>
              <w:br/>
            </w:r>
            <w:r>
              <w:rPr>
                <w:rFonts w:ascii="Liberation Mono" w:hAnsi="Liberation Mono" w:eastAsia="Liberation Mono"/>
                <w:sz w:val="14"/>
              </w:rPr>
              <w:t xml:space="preserve">    fi</w:t>
            </w:r>
            <w:r>
              <w:br/>
            </w:r>
            <w:r>
              <w:rPr>
                <w:rFonts w:ascii="Liberation Mono" w:hAnsi="Liberation Mono" w:eastAsia="Liberation Mono"/>
                <w:sz w:val="14"/>
              </w:rPr>
              <w:t xml:space="preserve">    d="$(dirname "$d")"</w:t>
            </w:r>
            <w:r>
              <w:br/>
            </w:r>
            <w:r>
              <w:rPr>
                <w:rFonts w:ascii="Liberation Mono" w:hAnsi="Liberation Mono" w:eastAsia="Liberation Mono"/>
                <w:sz w:val="14"/>
              </w:rPr>
              <w:t xml:space="preserve">  done</w:t>
            </w:r>
            <w:r>
              <w:br/>
            </w:r>
            <w:r>
              <w:rPr>
                <w:rFonts w:ascii="Liberation Mono" w:hAnsi="Liberation Mono" w:eastAsia="Liberation Mono"/>
                <w:sz w:val="14"/>
              </w:rPr>
              <w:t xml:space="preserve">  return 1</w:t>
            </w:r>
            <w:r>
              <w:br/>
            </w:r>
            <w:r>
              <w:rPr>
                <w:rFonts w:ascii="Liberation Mono" w:hAnsi="Liberation Mono" w:eastAsia="Liberation Mono"/>
                <w:sz w:val="14"/>
              </w:rPr>
              <w:t>}</w:t>
            </w:r>
            <w:r>
              <w:br/>
            </w:r>
            <w:r>
              <w:rPr>
                <w:rFonts w:ascii="Liberation Mono" w:hAnsi="Liberation Mono" w:eastAsia="Liberation Mono"/>
                <w:sz w:val="14"/>
              </w:rPr>
            </w:r>
            <w:r>
              <w:br/>
            </w:r>
            <w:r>
              <w:rPr>
                <w:rFonts w:ascii="Liberation Mono" w:hAnsi="Liberation Mono" w:eastAsia="Liberation Mono"/>
                <w:sz w:val="14"/>
              </w:rPr>
              <w:t>ROOT="$(find_sigma_root)" || { echo "ERREUR: racine Mister_SIGMA introuvable" &gt;&amp;2; exit 2; }</w:t>
            </w:r>
            <w:r>
              <w:br/>
            </w:r>
            <w:r>
              <w:rPr>
                <w:rFonts w:ascii="Liberation Mono" w:hAnsi="Liberation Mono" w:eastAsia="Liberation Mono"/>
                <w:sz w:val="14"/>
              </w:rPr>
              <w:t>cd "$ROOT"</w:t>
            </w:r>
            <w:r>
              <w:br/>
            </w:r>
            <w:r>
              <w:rPr>
                <w:rFonts w:ascii="Liberation Mono" w:hAnsi="Liberation Mono" w:eastAsia="Liberation Mono"/>
                <w:sz w:val="14"/>
              </w:rPr>
              <w:t>[[ "$(git rev-parse --is-inside-work-tree)" == "true" ]] || exit 3</w:t>
            </w:r>
            <w:r>
              <w:br/>
            </w:r>
            <w:r>
              <w:rPr>
                <w:rFonts w:ascii="Liberation Mono" w:hAnsi="Liberation Mono" w:eastAsia="Liberation Mono"/>
                <w:sz w:val="14"/>
              </w:rPr>
              <w:t>[[ -z "$(git status --porcelain)" ]] || { echo "ERREUR: working tree non propre" &gt;&amp;2; git status --short; exit 4; }</w:t>
            </w:r>
            <w:r>
              <w:br/>
            </w:r>
            <w:r>
              <w:rPr>
                <w:rFonts w:ascii="Liberation Mono" w:hAnsi="Liberation Mono" w:eastAsia="Liberation Mono"/>
                <w:sz w:val="14"/>
              </w:rPr>
              <w:t>PYTHON="${PYTHON:-python3}"</w:t>
            </w:r>
            <w:r>
              <w:br/>
            </w:r>
            <w:r>
              <w:rPr>
                <w:rFonts w:ascii="Liberation Mono" w:hAnsi="Liberation Mono" w:eastAsia="Liberation Mono"/>
                <w:sz w:val="14"/>
              </w:rPr>
              <w:t>command -v "$PYTHON" &gt;/dev/null || PYTHON=python</w:t>
            </w:r>
            <w:r>
              <w:br/>
            </w:r>
            <w:r>
              <w:rPr>
                <w:rFonts w:ascii="Liberation Mono" w:hAnsi="Liberation Mono" w:eastAsia="Liberation Mono"/>
                <w:sz w:val="14"/>
              </w:rPr>
              <w:t>"$PYTHON" --version</w:t>
            </w:r>
          </w:p>
        </w:tc>
      </w:tr>
    </w:tbl>
    <w:p>
      <w:pPr>
        <w:spacing w:after="0"/>
      </w:pPr>
    </w:p>
    <w:p>
      <w:pPr>
        <w:pStyle w:val="Heading1"/>
      </w:pPr>
      <w:r>
        <w:t>4. Contrôles obligatoires après chaque partie</w:t>
      </w:r>
    </w:p>
    <w:p>
      <w:r>
        <w:rPr>
          <w:b/>
          <w:color w:val="1F4E78"/>
          <w:sz w:val="18"/>
        </w:rPr>
        <w:t>Validation stricte</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r>
            <w:r>
              <w:br/>
            </w:r>
            <w:r>
              <w:rPr>
                <w:rFonts w:ascii="Liberation Mono" w:hAnsi="Liberation Mono" w:eastAsia="Liberation Mono"/>
                <w:sz w:val="14"/>
              </w:rPr>
              <w:t># 1) Compilation de tous les modules Python suivis par Git</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r>
            <w:r>
              <w:br/>
            </w:r>
            <w:r>
              <w:rPr>
                <w:rFonts w:ascii="Liberation Mono" w:hAnsi="Liberation Mono" w:eastAsia="Liberation Mono"/>
                <w:sz w:val="14"/>
              </w:rPr>
              <w:t># 2) Tests</w:t>
            </w:r>
            <w:r>
              <w:br/>
            </w:r>
            <w:r>
              <w:rPr>
                <w:rFonts w:ascii="Liberation Mono" w:hAnsi="Liberation Mono" w:eastAsia="Liberation Mono"/>
                <w:sz w:val="14"/>
              </w:rPr>
              <w:t>"$PYTHON" -m pytest -q</w:t>
            </w:r>
            <w:r>
              <w:br/>
            </w:r>
            <w:r>
              <w:rPr>
                <w:rFonts w:ascii="Liberation Mono" w:hAnsi="Liberation Mono" w:eastAsia="Liberation Mono"/>
                <w:sz w:val="14"/>
              </w:rPr>
            </w:r>
            <w:r>
              <w:br/>
            </w:r>
            <w:r>
              <w:rPr>
                <w:rFonts w:ascii="Liberation Mono" w:hAnsi="Liberation Mono" w:eastAsia="Liberation Mono"/>
                <w:sz w:val="14"/>
              </w:rPr>
              <w:t># 3) Doctor — priorité à la CLI du projet, sans inventer une commande</w:t>
            </w:r>
            <w:r>
              <w:br/>
            </w:r>
            <w:r>
              <w:rPr>
                <w:rFonts w:ascii="Liberation Mono" w:hAnsi="Liberation Mono" w:eastAsia="Liberation Mono"/>
                <w:sz w:val="14"/>
              </w:rPr>
              <w:t>if "$PYTHON" -m mister_sigma doctor --help &gt;/dev/null 2&gt;&amp;1; then</w:t>
            </w:r>
            <w:r>
              <w:br/>
            </w:r>
            <w:r>
              <w:rPr>
                <w:rFonts w:ascii="Liberation Mono" w:hAnsi="Liberation Mono" w:eastAsia="Liberation Mono"/>
                <w:sz w:val="14"/>
              </w:rPr>
              <w:t xml:space="preserve">  "$PYTHON" -m mister_sigma doctor</w:t>
            </w:r>
            <w:r>
              <w:br/>
            </w:r>
            <w:r>
              <w:rPr>
                <w:rFonts w:ascii="Liberation Mono" w:hAnsi="Liberation Mono" w:eastAsia="Liberation Mono"/>
                <w:sz w:val="14"/>
              </w:rPr>
              <w:t>elif command -v sigma &gt;/dev/null 2&gt;&amp;1 &amp;&amp; sigma doctor --help &gt;/dev/null 2&gt;&amp;1; then</w:t>
            </w:r>
            <w:r>
              <w:br/>
            </w:r>
            <w:r>
              <w:rPr>
                <w:rFonts w:ascii="Liberation Mono" w:hAnsi="Liberation Mono" w:eastAsia="Liberation Mono"/>
                <w:sz w:val="14"/>
              </w:rPr>
              <w:t xml:space="preserve">  sigma doctor</w:t>
            </w:r>
            <w:r>
              <w:br/>
            </w:r>
            <w:r>
              <w:rPr>
                <w:rFonts w:ascii="Liberation Mono" w:hAnsi="Liberation Mono" w:eastAsia="Liberation Mono"/>
                <w:sz w:val="14"/>
              </w:rPr>
              <w:t>else</w:t>
            </w:r>
            <w:r>
              <w:br/>
            </w:r>
            <w:r>
              <w:rPr>
                <w:rFonts w:ascii="Liberation Mono" w:hAnsi="Liberation Mono" w:eastAsia="Liberation Mono"/>
                <w:sz w:val="14"/>
              </w:rPr>
              <w:t xml:space="preserve">  echo 'ERREUR: commande doctor absente; implémentation requise avant validation' &gt;&amp;2; exit 20</w:t>
            </w:r>
            <w:r>
              <w:br/>
            </w:r>
            <w:r>
              <w:rPr>
                <w:rFonts w:ascii="Liberation Mono" w:hAnsi="Liberation Mono" w:eastAsia="Liberation Mono"/>
                <w:sz w:val="14"/>
              </w:rPr>
              <w:t>fi</w:t>
            </w:r>
            <w:r>
              <w:br/>
            </w:r>
            <w:r>
              <w:rPr>
                <w:rFonts w:ascii="Liberation Mono" w:hAnsi="Liberation Mono" w:eastAsia="Liberation Mono"/>
                <w:sz w:val="14"/>
              </w:rPr>
            </w:r>
            <w:r>
              <w:br/>
            </w:r>
            <w:r>
              <w:rPr>
                <w:rFonts w:ascii="Liberation Mono" w:hAnsi="Liberation Mono" w:eastAsia="Liberation Mono"/>
                <w:sz w:val="14"/>
              </w:rPr>
              <w:t># 4) Health</w:t>
            </w:r>
            <w:r>
              <w:br/>
            </w:r>
            <w:r>
              <w:rPr>
                <w:rFonts w:ascii="Liberation Mono" w:hAnsi="Liberation Mono" w:eastAsia="Liberation Mono"/>
                <w:sz w:val="14"/>
              </w:rPr>
              <w:t>if "$PYTHON" -m mister_sigma health --help &gt;/dev/null 2&gt;&amp;1; then</w:t>
            </w:r>
            <w:r>
              <w:br/>
            </w:r>
            <w:r>
              <w:rPr>
                <w:rFonts w:ascii="Liberation Mono" w:hAnsi="Liberation Mono" w:eastAsia="Liberation Mono"/>
                <w:sz w:val="14"/>
              </w:rPr>
              <w:t xml:space="preserve">  "$PYTHON" -m mister_sigma health</w:t>
            </w:r>
            <w:r>
              <w:br/>
            </w:r>
            <w:r>
              <w:rPr>
                <w:rFonts w:ascii="Liberation Mono" w:hAnsi="Liberation Mono" w:eastAsia="Liberation Mono"/>
                <w:sz w:val="14"/>
              </w:rPr>
              <w:t>elif command -v sigma &gt;/dev/null 2&gt;&amp;1 &amp;&amp; sigma health --help &gt;/dev/null 2&gt;&amp;1; then</w:t>
            </w:r>
            <w:r>
              <w:br/>
            </w:r>
            <w:r>
              <w:rPr>
                <w:rFonts w:ascii="Liberation Mono" w:hAnsi="Liberation Mono" w:eastAsia="Liberation Mono"/>
                <w:sz w:val="14"/>
              </w:rPr>
              <w:t xml:space="preserve">  sigma health</w:t>
            </w:r>
            <w:r>
              <w:br/>
            </w:r>
            <w:r>
              <w:rPr>
                <w:rFonts w:ascii="Liberation Mono" w:hAnsi="Liberation Mono" w:eastAsia="Liberation Mono"/>
                <w:sz w:val="14"/>
              </w:rPr>
              <w:t>else</w:t>
            </w:r>
            <w:r>
              <w:br/>
            </w:r>
            <w:r>
              <w:rPr>
                <w:rFonts w:ascii="Liberation Mono" w:hAnsi="Liberation Mono" w:eastAsia="Liberation Mono"/>
                <w:sz w:val="14"/>
              </w:rPr>
              <w:t xml:space="preserve">  echo 'ERREUR: commande health absente; implémentation requise avant validation' &gt;&amp;2; exit 21</w:t>
            </w:r>
            <w:r>
              <w:br/>
            </w:r>
            <w:r>
              <w:rPr>
                <w:rFonts w:ascii="Liberation Mono" w:hAnsi="Liberation Mono" w:eastAsia="Liberation Mono"/>
                <w:sz w:val="14"/>
              </w:rPr>
              <w:t>fi</w:t>
            </w:r>
            <w:r>
              <w:br/>
            </w:r>
            <w:r>
              <w:rPr>
                <w:rFonts w:ascii="Liberation Mono" w:hAnsi="Liberation Mono" w:eastAsia="Liberation Mono"/>
                <w:sz w:val="14"/>
              </w:rPr>
            </w:r>
            <w:r>
              <w:br/>
            </w:r>
            <w:r>
              <w:rPr>
                <w:rFonts w:ascii="Liberation Mono" w:hAnsi="Liberation Mono" w:eastAsia="Liberation Mono"/>
                <w:sz w:val="14"/>
              </w:rPr>
              <w:t># 5) Sync validate</w:t>
            </w:r>
            <w:r>
              <w:br/>
            </w:r>
            <w:r>
              <w:rPr>
                <w:rFonts w:ascii="Liberation Mono" w:hAnsi="Liberation Mono" w:eastAsia="Liberation Mono"/>
                <w:sz w:val="14"/>
              </w:rPr>
              <w:t>if "$PYTHON" -m mister_sigma sync validate --help &gt;/dev/null 2&gt;&amp;1; then</w:t>
            </w:r>
            <w:r>
              <w:br/>
            </w:r>
            <w:r>
              <w:rPr>
                <w:rFonts w:ascii="Liberation Mono" w:hAnsi="Liberation Mono" w:eastAsia="Liberation Mono"/>
                <w:sz w:val="14"/>
              </w:rPr>
              <w:t xml:space="preserve">  "$PYTHON" -m mister_sigma sync validate</w:t>
            </w:r>
            <w:r>
              <w:br/>
            </w:r>
            <w:r>
              <w:rPr>
                <w:rFonts w:ascii="Liberation Mono" w:hAnsi="Liberation Mono" w:eastAsia="Liberation Mono"/>
                <w:sz w:val="14"/>
              </w:rPr>
              <w:t>elif command -v sigma &gt;/dev/null 2&gt;&amp;1 &amp;&amp; sigma sync validate --help &gt;/dev/null 2&gt;&amp;1; then</w:t>
            </w:r>
            <w:r>
              <w:br/>
            </w:r>
            <w:r>
              <w:rPr>
                <w:rFonts w:ascii="Liberation Mono" w:hAnsi="Liberation Mono" w:eastAsia="Liberation Mono"/>
                <w:sz w:val="14"/>
              </w:rPr>
              <w:t xml:space="preserve">  sigma sync validate</w:t>
            </w:r>
            <w:r>
              <w:br/>
            </w:r>
            <w:r>
              <w:rPr>
                <w:rFonts w:ascii="Liberation Mono" w:hAnsi="Liberation Mono" w:eastAsia="Liberation Mono"/>
                <w:sz w:val="14"/>
              </w:rPr>
              <w:t>else</w:t>
            </w:r>
            <w:r>
              <w:br/>
            </w:r>
            <w:r>
              <w:rPr>
                <w:rFonts w:ascii="Liberation Mono" w:hAnsi="Liberation Mono" w:eastAsia="Liberation Mono"/>
                <w:sz w:val="14"/>
              </w:rPr>
              <w:t xml:space="preserve">  echo 'ERREUR: commande sync validate absente; implémentation requise avant validation' &gt;&amp;2; exit 22</w:t>
            </w:r>
            <w:r>
              <w:br/>
            </w:r>
            <w:r>
              <w:rPr>
                <w:rFonts w:ascii="Liberation Mono" w:hAnsi="Liberation Mono" w:eastAsia="Liberation Mono"/>
                <w:sz w:val="14"/>
              </w:rPr>
              <w:t>fi</w:t>
            </w:r>
          </w:p>
        </w:tc>
      </w:tr>
    </w:tbl>
    <w:p>
      <w:pPr>
        <w:spacing w:after="0"/>
      </w:pPr>
    </w:p>
    <w:tbl>
      <w:tblPr>
        <w:tblW w:type="auto" w:w="0"/>
        <w:jc w:val="center"/>
        <w:tblLook w:firstColumn="1" w:firstRow="1" w:lastColumn="0" w:lastRow="0" w:noHBand="0" w:noVBand="1" w:val="04A0"/>
      </w:tblPr>
      <w:tblGrid>
        <w:gridCol w:w="10080"/>
      </w:tblGrid>
      <w:tr>
        <w:tc>
          <w:tcPr>
            <w:tcW w:type="dxa" w:w="10080"/>
            <w:shd w:fill="D9EAF7"/>
          </w:tcPr>
          <w:p>
            <w:r>
              <w:rPr>
                <w:b/>
                <w:sz w:val="18"/>
              </w:rPr>
              <w:t xml:space="preserve">Décision d’architecture — </w:t>
            </w:r>
            <w:r>
              <w:rPr>
                <w:sz w:val="18"/>
              </w:rPr>
              <w:t>Les commandes doctor, health et sync validate doivent devenir des contrats stables du projet. Tant qu’elles n’existent pas, la première phase doit les introduire sous forme de CLI minimale, extensible par les phases suivantes.</w:t>
            </w:r>
          </w:p>
        </w:tc>
      </w:tr>
    </w:tbl>
    <w:p>
      <w:pPr>
        <w:spacing w:after="0"/>
      </w:pPr>
    </w:p>
    <w:p>
      <w:pPr>
        <w:pStyle w:val="Heading1"/>
      </w:pPr>
      <w:r>
        <w:t>5. Gabarit d’une partie exécutable</w:t>
      </w:r>
    </w:p>
    <w:p>
      <w:r>
        <w:rPr>
          <w:b/>
          <w:color w:val="1F4E78"/>
          <w:sz w:val="18"/>
        </w:rPr>
        <w:t>Squelette à instancier</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 Exemple : PHASE=01, PART=A, MANAGER=organization</w:t>
            </w:r>
            <w:r>
              <w:br/>
            </w:r>
            <w:r>
              <w:rPr>
                <w:rFonts w:ascii="Liberation Mono" w:hAnsi="Liberation Mono" w:eastAsia="Liberation Mono"/>
                <w:sz w:val="14"/>
              </w:rPr>
              <w:t>PHASE='01'; PART='A'; MANAGER='organization'</w:t>
            </w:r>
            <w:r>
              <w:br/>
            </w:r>
            <w:r>
              <w:rPr>
                <w:rFonts w:ascii="Liberation Mono" w:hAnsi="Liberation Mono" w:eastAsia="Liberation Mono"/>
                <w:sz w:val="14"/>
              </w:rPr>
              <w:t>BRANCH="feature/SIG-${PHASE}-${MANAGER}-manager"</w:t>
            </w:r>
            <w:r>
              <w:br/>
            </w:r>
            <w:r>
              <w:rPr>
                <w:rFonts w:ascii="Liberation Mono" w:hAnsi="Liberation Mono" w:eastAsia="Liberation Mono"/>
                <w:sz w:val="14"/>
              </w:rPr>
            </w:r>
            <w:r>
              <w:br/>
            </w:r>
            <w:r>
              <w:rPr>
                <w:rFonts w:ascii="Liberation Mono" w:hAnsi="Liberation Mono" w:eastAsia="Liberation Mono"/>
                <w:sz w:val="14"/>
              </w:rPr>
              <w:t># 1. Préambule universel</w:t>
            </w:r>
            <w:r>
              <w:br/>
            </w:r>
            <w:r>
              <w:rPr>
                <w:rFonts w:ascii="Liberation Mono" w:hAnsi="Liberation Mono" w:eastAsia="Liberation Mono"/>
                <w:sz w:val="14"/>
              </w:rPr>
              <w:t># 2. Synchroniser develop</w:t>
            </w:r>
            <w:r>
              <w:br/>
            </w:r>
            <w:r>
              <w:rPr>
                <w:rFonts w:ascii="Liberation Mono" w:hAnsi="Liberation Mono" w:eastAsia="Liberation Mono"/>
                <w:sz w:val="14"/>
              </w:rPr>
              <w:t># 3. Créer/reprendre la branche</w:t>
            </w:r>
            <w:r>
              <w:br/>
            </w:r>
            <w:r>
              <w:rPr>
                <w:rFonts w:ascii="Liberation Mono" w:hAnsi="Liberation Mono" w:eastAsia="Liberation Mono"/>
                <w:sz w:val="14"/>
              </w:rPr>
              <w:t># 4. Vérifier les fichiers attendus</w:t>
            </w:r>
            <w:r>
              <w:br/>
            </w:r>
            <w:r>
              <w:rPr>
                <w:rFonts w:ascii="Liberation Mono" w:hAnsi="Liberation Mono" w:eastAsia="Liberation Mono"/>
                <w:sz w:val="14"/>
              </w:rPr>
              <w:t># 5. Appliquer une modification atomique (script dédié ou patch revu)</w:t>
            </w:r>
            <w:r>
              <w:br/>
            </w:r>
            <w:r>
              <w:rPr>
                <w:rFonts w:ascii="Liberation Mono" w:hAnsi="Liberation Mono" w:eastAsia="Liberation Mono"/>
                <w:sz w:val="14"/>
              </w:rPr>
              <w:t># 6. Exécuter les cinq contrôles obligatoires</w:t>
            </w:r>
            <w:r>
              <w:br/>
            </w:r>
            <w:r>
              <w:rPr>
                <w:rFonts w:ascii="Liberation Mono" w:hAnsi="Liberation Mono" w:eastAsia="Liberation Mono"/>
                <w:sz w:val="14"/>
              </w:rPr>
              <w:t># 7. Vérifier le diff</w:t>
            </w:r>
            <w:r>
              <w:br/>
            </w:r>
            <w:r>
              <w:rPr>
                <w:rFonts w:ascii="Liberation Mono" w:hAnsi="Liberation Mono" w:eastAsia="Liberation Mono"/>
                <w:sz w:val="14"/>
              </w:rPr>
              <w:t># 8. Commit + push</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 ... contrôles obligatoires ...</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"feat(${MANAGER}): complete phase ${PHASE}${PART}"</w:t>
            </w:r>
            <w:r>
              <w:br/>
            </w:r>
            <w:r>
              <w:rPr>
                <w:rFonts w:ascii="Liberation Mono" w:hAnsi="Liberation Mono" w:eastAsia="Liberation Mono"/>
                <w:sz w:val="14"/>
              </w:rPr>
              <w:t>git push -u origin "$BRANCH"</w:t>
            </w:r>
          </w:p>
        </w:tc>
      </w:tr>
    </w:tbl>
    <w:p>
      <w:pPr>
        <w:spacing w:after="0"/>
      </w:pPr>
    </w:p>
    <w:p>
      <w:pPr>
        <w:pStyle w:val="Heading1"/>
      </w:pPr>
      <w:r>
        <w:t>6. Règles de découpage automatique des gros scripts</w:t>
      </w:r>
    </w:p>
    <w:p>
      <w:pPr>
        <w:pStyle w:val="ListNumber"/>
      </w:pPr>
      <w:r>
        <w:t>Identifier les frontières transactionnelles : une partie ne doit pas laisser le dépôt dans un état non compilable.</w:t>
      </w:r>
    </w:p>
    <w:p>
      <w:pPr>
        <w:pStyle w:val="ListNumber"/>
      </w:pPr>
      <w:r>
        <w:t>Limiter une partie à une intention principale : contrats, persistance, service, interface, tests ou intégration.</w:t>
      </w:r>
    </w:p>
    <w:p>
      <w:pPr>
        <w:pStyle w:val="ListNumber"/>
      </w:pPr>
      <w:r>
        <w:t>Créer un script d’exécution par partie dans scripts/dev/phase_XX/XXA_&lt;nom&gt;.sh.</w:t>
      </w:r>
    </w:p>
    <w:p>
      <w:pPr>
        <w:pStyle w:val="ListNumber"/>
      </w:pPr>
      <w:r>
        <w:t>Inclure set -Eeuo pipefail, contrôles de préconditions, sauvegarde du diff et trap d’erreur.</w:t>
      </w:r>
    </w:p>
    <w:p>
      <w:pPr>
        <w:pStyle w:val="ListNumber"/>
      </w:pPr>
      <w:r>
        <w:t>Rendre le script idempotent : une seconde exécution doit détecter les éléments déjà créés et ne pas les dupliquer.</w:t>
      </w:r>
    </w:p>
    <w:p>
      <w:pPr>
        <w:pStyle w:val="ListNumber"/>
      </w:pPr>
      <w:r>
        <w:t>Interdire les remplacements globaux aveugles. Utiliser des patches ciblés avec ancres vérifiées.</w:t>
      </w:r>
    </w:p>
    <w:p>
      <w:pPr>
        <w:pStyle w:val="ListNumber"/>
      </w:pPr>
      <w:r>
        <w:t>Après succès, produire un rapport machine dans reports/development/phase_XX/XXA.json ou .md.</w:t>
      </w:r>
    </w:p>
    <w:p>
      <w:pPr>
        <w:pStyle w:val="Heading1"/>
      </w:pPr>
      <w:r>
        <w:t>7. Matrice des 10 phases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6B4D"/>
          </w:tcPr>
          <w:p>
            <w:r/>
            <w:r>
              <w:rPr>
                <w:b/>
                <w:color w:val="FFFFFF"/>
                <w:sz w:val="18"/>
              </w:rPr>
              <w:t>#</w:t>
            </w:r>
          </w:p>
        </w:tc>
        <w:tc>
          <w:tcPr>
            <w:tcW w:type="dxa" w:w="2520"/>
            <w:vAlign w:val="center"/>
            <w:shd w:fill="176B4D"/>
          </w:tcPr>
          <w:p>
            <w:r/>
            <w:r>
              <w:rPr>
                <w:b/>
                <w:color w:val="FFFFFF"/>
                <w:sz w:val="18"/>
              </w:rPr>
              <w:t>Manager</w:t>
            </w:r>
          </w:p>
        </w:tc>
        <w:tc>
          <w:tcPr>
            <w:tcW w:type="dxa" w:w="2520"/>
            <w:vAlign w:val="center"/>
            <w:shd w:fill="176B4D"/>
          </w:tcPr>
          <w:p>
            <w:r/>
            <w:r>
              <w:rPr>
                <w:b/>
                <w:color w:val="FFFFFF"/>
                <w:sz w:val="18"/>
              </w:rPr>
              <w:t>Dépendances principales</w:t>
            </w:r>
          </w:p>
        </w:tc>
        <w:tc>
          <w:tcPr>
            <w:tcW w:type="dxa" w:w="2520"/>
            <w:vAlign w:val="center"/>
            <w:shd w:fill="176B4D"/>
          </w:tcPr>
          <w:p>
            <w:r/>
            <w:r>
              <w:rPr>
                <w:b/>
                <w:color w:val="FFFFFF"/>
                <w:sz w:val="18"/>
              </w:rPr>
              <w:t>Résultat de sortie</w:t>
            </w:r>
          </w:p>
        </w:tc>
      </w:tr>
      <w:tr>
        <w:tc>
          <w:tcPr>
            <w:tcW w:type="dxa" w:w="2520"/>
            <w:vAlign w:val="center"/>
          </w:tcPr>
          <w:p>
            <w:r/>
            <w:r>
              <w:rPr>
                <w:b w:val="0"/>
                <w:sz w:val="18"/>
              </w:rPr>
              <w:t>1</w:t>
            </w:r>
          </w:p>
        </w:tc>
        <w:tc>
          <w:tcPr>
            <w:tcW w:type="dxa" w:w="2520"/>
            <w:vAlign w:val="center"/>
          </w:tcPr>
          <w:p>
            <w:r/>
            <w:r>
              <w:rPr>
                <w:b w:val="0"/>
                <w:sz w:val="18"/>
              </w:rPr>
              <w:t>OrganizationManager</w:t>
            </w:r>
          </w:p>
        </w:tc>
        <w:tc>
          <w:tcPr>
            <w:tcW w:type="dxa" w:w="2520"/>
            <w:vAlign w:val="center"/>
          </w:tcPr>
          <w:p>
            <w:r/>
            <w:r>
              <w:rPr>
                <w:b w:val="0"/>
                <w:sz w:val="18"/>
              </w:rPr>
              <w:t>socle CLI/DB</w:t>
            </w:r>
          </w:p>
        </w:tc>
        <w:tc>
          <w:tcPr>
            <w:tcW w:type="dxa" w:w="2520"/>
            <w:vAlign w:val="center"/>
          </w:tcPr>
          <w:p>
            <w:r/>
            <w:r>
              <w:rPr>
                <w:b w:val="0"/>
                <w:sz w:val="18"/>
              </w:rPr>
              <w:t>tenant organisationnel</w:t>
            </w:r>
          </w:p>
        </w:tc>
      </w:tr>
      <w:tr>
        <w:tc>
          <w:tcPr>
            <w:tcW w:type="dxa" w:w="2520"/>
            <w:vAlign w:val="center"/>
          </w:tcPr>
          <w:p>
            <w:r/>
            <w:r>
              <w:rPr>
                <w:b w:val="0"/>
                <w:sz w:val="18"/>
              </w:rPr>
              <w:t>2</w:t>
            </w:r>
          </w:p>
        </w:tc>
        <w:tc>
          <w:tcPr>
            <w:tcW w:type="dxa" w:w="2520"/>
            <w:vAlign w:val="center"/>
          </w:tcPr>
          <w:p>
            <w:r/>
            <w:r>
              <w:rPr>
                <w:b w:val="0"/>
                <w:sz w:val="18"/>
              </w:rPr>
              <w:t>WorkspaceManager V2</w:t>
            </w:r>
          </w:p>
        </w:tc>
        <w:tc>
          <w:tcPr>
            <w:tcW w:type="dxa" w:w="2520"/>
            <w:vAlign w:val="center"/>
          </w:tcPr>
          <w:p>
            <w:r/>
            <w:r>
              <w:rPr>
                <w:b w:val="0"/>
                <w:sz w:val="18"/>
              </w:rPr>
              <w:t>1</w:t>
            </w:r>
          </w:p>
        </w:tc>
        <w:tc>
          <w:tcPr>
            <w:tcW w:type="dxa" w:w="2520"/>
            <w:vAlign w:val="center"/>
          </w:tcPr>
          <w:p>
            <w:r/>
            <w:r>
              <w:rPr>
                <w:b w:val="0"/>
                <w:sz w:val="18"/>
              </w:rPr>
              <w:t>workspace V2 isolé</w:t>
            </w:r>
          </w:p>
        </w:tc>
      </w:tr>
      <w:tr>
        <w:tc>
          <w:tcPr>
            <w:tcW w:type="dxa" w:w="2520"/>
            <w:vAlign w:val="center"/>
          </w:tcPr>
          <w:p>
            <w:r/>
            <w:r>
              <w:rPr>
                <w:b w:val="0"/>
                <w:sz w:val="18"/>
              </w:rPr>
              <w:t>3</w:t>
            </w:r>
          </w:p>
        </w:tc>
        <w:tc>
          <w:tcPr>
            <w:tcW w:type="dxa" w:w="2520"/>
            <w:vAlign w:val="center"/>
          </w:tcPr>
          <w:p>
            <w:r/>
            <w:r>
              <w:rPr>
                <w:b w:val="0"/>
                <w:sz w:val="18"/>
              </w:rPr>
              <w:t>MembershipManager</w:t>
            </w:r>
          </w:p>
        </w:tc>
        <w:tc>
          <w:tcPr>
            <w:tcW w:type="dxa" w:w="2520"/>
            <w:vAlign w:val="center"/>
          </w:tcPr>
          <w:p>
            <w:r/>
            <w:r>
              <w:rPr>
                <w:b w:val="0"/>
                <w:sz w:val="18"/>
              </w:rPr>
              <w:t>1–2</w:t>
            </w:r>
          </w:p>
        </w:tc>
        <w:tc>
          <w:tcPr>
            <w:tcW w:type="dxa" w:w="2520"/>
            <w:vAlign w:val="center"/>
          </w:tcPr>
          <w:p>
            <w:r/>
            <w:r>
              <w:rPr>
                <w:b w:val="0"/>
                <w:sz w:val="18"/>
              </w:rPr>
              <w:t>RBAC/adhésions</w:t>
            </w:r>
          </w:p>
        </w:tc>
      </w:tr>
      <w:tr>
        <w:tc>
          <w:tcPr>
            <w:tcW w:type="dxa" w:w="2520"/>
            <w:vAlign w:val="center"/>
          </w:tcPr>
          <w:p>
            <w:r/>
            <w:r>
              <w:rPr>
                <w:b w:val="0"/>
                <w:sz w:val="18"/>
              </w:rPr>
              <w:t>4</w:t>
            </w:r>
          </w:p>
        </w:tc>
        <w:tc>
          <w:tcPr>
            <w:tcW w:type="dxa" w:w="2520"/>
            <w:vAlign w:val="center"/>
          </w:tcPr>
          <w:p>
            <w:r/>
            <w:r>
              <w:rPr>
                <w:b w:val="0"/>
                <w:sz w:val="18"/>
              </w:rPr>
              <w:t>AuthenticationManager</w:t>
            </w:r>
          </w:p>
        </w:tc>
        <w:tc>
          <w:tcPr>
            <w:tcW w:type="dxa" w:w="2520"/>
            <w:vAlign w:val="center"/>
          </w:tcPr>
          <w:p>
            <w:r/>
            <w:r>
              <w:rPr>
                <w:b w:val="0"/>
                <w:sz w:val="18"/>
              </w:rPr>
              <w:t>1–3</w:t>
            </w:r>
          </w:p>
        </w:tc>
        <w:tc>
          <w:tcPr>
            <w:tcW w:type="dxa" w:w="2520"/>
            <w:vAlign w:val="center"/>
          </w:tcPr>
          <w:p>
            <w:r/>
            <w:r>
              <w:rPr>
                <w:b w:val="0"/>
                <w:sz w:val="18"/>
              </w:rPr>
              <w:t>identité authentifiée</w:t>
            </w:r>
          </w:p>
        </w:tc>
      </w:tr>
      <w:tr>
        <w:tc>
          <w:tcPr>
            <w:tcW w:type="dxa" w:w="2520"/>
            <w:vAlign w:val="center"/>
          </w:tcPr>
          <w:p>
            <w:r/>
            <w:r>
              <w:rPr>
                <w:b w:val="0"/>
                <w:sz w:val="18"/>
              </w:rPr>
              <w:t>5</w:t>
            </w:r>
          </w:p>
        </w:tc>
        <w:tc>
          <w:tcPr>
            <w:tcW w:type="dxa" w:w="2520"/>
            <w:vAlign w:val="center"/>
          </w:tcPr>
          <w:p>
            <w:r/>
            <w:r>
              <w:rPr>
                <w:b w:val="0"/>
                <w:sz w:val="18"/>
              </w:rPr>
              <w:t>SessionManager</w:t>
            </w:r>
          </w:p>
        </w:tc>
        <w:tc>
          <w:tcPr>
            <w:tcW w:type="dxa" w:w="2520"/>
            <w:vAlign w:val="center"/>
          </w:tcPr>
          <w:p>
            <w:r/>
            <w:r>
              <w:rPr>
                <w:b w:val="0"/>
                <w:sz w:val="18"/>
              </w:rPr>
              <w:t>4</w:t>
            </w:r>
          </w:p>
        </w:tc>
        <w:tc>
          <w:tcPr>
            <w:tcW w:type="dxa" w:w="2520"/>
            <w:vAlign w:val="center"/>
          </w:tcPr>
          <w:p>
            <w:r/>
            <w:r>
              <w:rPr>
                <w:b w:val="0"/>
                <w:sz w:val="18"/>
              </w:rPr>
              <w:t>sessions distribuées</w:t>
            </w:r>
          </w:p>
        </w:tc>
      </w:tr>
      <w:tr>
        <w:tc>
          <w:tcPr>
            <w:tcW w:type="dxa" w:w="2520"/>
            <w:vAlign w:val="center"/>
          </w:tcPr>
          <w:p>
            <w:r/>
            <w:r>
              <w:rPr>
                <w:b w:val="0"/>
                <w:sz w:val="18"/>
              </w:rPr>
              <w:t>6</w:t>
            </w:r>
          </w:p>
        </w:tc>
        <w:tc>
          <w:tcPr>
            <w:tcW w:type="dxa" w:w="2520"/>
            <w:vAlign w:val="center"/>
          </w:tcPr>
          <w:p>
            <w:r/>
            <w:r>
              <w:rPr>
                <w:b w:val="0"/>
                <w:sz w:val="18"/>
              </w:rPr>
              <w:t>DeviceManager</w:t>
            </w:r>
          </w:p>
        </w:tc>
        <w:tc>
          <w:tcPr>
            <w:tcW w:type="dxa" w:w="2520"/>
            <w:vAlign w:val="center"/>
          </w:tcPr>
          <w:p>
            <w:r/>
            <w:r>
              <w:rPr>
                <w:b w:val="0"/>
                <w:sz w:val="18"/>
              </w:rPr>
              <w:t>4–5</w:t>
            </w:r>
          </w:p>
        </w:tc>
        <w:tc>
          <w:tcPr>
            <w:tcW w:type="dxa" w:w="2520"/>
            <w:vAlign w:val="center"/>
          </w:tcPr>
          <w:p>
            <w:r/>
            <w:r>
              <w:rPr>
                <w:b w:val="0"/>
                <w:sz w:val="18"/>
              </w:rPr>
              <w:t>appareils fiables</w:t>
            </w:r>
          </w:p>
        </w:tc>
      </w:tr>
      <w:tr>
        <w:tc>
          <w:tcPr>
            <w:tcW w:type="dxa" w:w="2520"/>
            <w:vAlign w:val="center"/>
          </w:tcPr>
          <w:p>
            <w:r/>
            <w:r>
              <w:rPr>
                <w:b w:val="0"/>
                <w:sz w:val="18"/>
              </w:rPr>
              <w:t>7</w:t>
            </w:r>
          </w:p>
        </w:tc>
        <w:tc>
          <w:tcPr>
            <w:tcW w:type="dxa" w:w="2520"/>
            <w:vAlign w:val="center"/>
          </w:tcPr>
          <w:p>
            <w:r/>
            <w:r>
              <w:rPr>
                <w:b w:val="0"/>
                <w:sz w:val="18"/>
              </w:rPr>
              <w:t>NodeNetworkManager</w:t>
            </w:r>
          </w:p>
        </w:tc>
        <w:tc>
          <w:tcPr>
            <w:tcW w:type="dxa" w:w="2520"/>
            <w:vAlign w:val="center"/>
          </w:tcPr>
          <w:p>
            <w:r/>
            <w:r>
              <w:rPr>
                <w:b w:val="0"/>
                <w:sz w:val="18"/>
              </w:rPr>
              <w:t>6</w:t>
            </w:r>
          </w:p>
        </w:tc>
        <w:tc>
          <w:tcPr>
            <w:tcW w:type="dxa" w:w="2520"/>
            <w:vAlign w:val="center"/>
          </w:tcPr>
          <w:p>
            <w:r/>
            <w:r>
              <w:rPr>
                <w:b w:val="0"/>
                <w:sz w:val="18"/>
              </w:rPr>
              <w:t>réseau de nœuds</w:t>
            </w:r>
          </w:p>
        </w:tc>
      </w:tr>
      <w:tr>
        <w:tc>
          <w:tcPr>
            <w:tcW w:type="dxa" w:w="2520"/>
            <w:vAlign w:val="center"/>
          </w:tcPr>
          <w:p>
            <w:r/>
            <w:r>
              <w:rPr>
                <w:b w:val="0"/>
                <w:sz w:val="18"/>
              </w:rPr>
              <w:t>8</w:t>
            </w:r>
          </w:p>
        </w:tc>
        <w:tc>
          <w:tcPr>
            <w:tcW w:type="dxa" w:w="2520"/>
            <w:vAlign w:val="center"/>
          </w:tcPr>
          <w:p>
            <w:r/>
            <w:r>
              <w:rPr>
                <w:b w:val="0"/>
                <w:sz w:val="18"/>
              </w:rPr>
              <w:t>ReplicationManager</w:t>
            </w:r>
          </w:p>
        </w:tc>
        <w:tc>
          <w:tcPr>
            <w:tcW w:type="dxa" w:w="2520"/>
            <w:vAlign w:val="center"/>
          </w:tcPr>
          <w:p>
            <w:r/>
            <w:r>
              <w:rPr>
                <w:b w:val="0"/>
                <w:sz w:val="18"/>
              </w:rPr>
              <w:t>1–7</w:t>
            </w:r>
          </w:p>
        </w:tc>
        <w:tc>
          <w:tcPr>
            <w:tcW w:type="dxa" w:w="2520"/>
            <w:vAlign w:val="center"/>
          </w:tcPr>
          <w:p>
            <w:r/>
            <w:r>
              <w:rPr>
                <w:b w:val="0"/>
                <w:sz w:val="18"/>
              </w:rPr>
              <w:t>réplication incrémentale</w:t>
            </w:r>
          </w:p>
        </w:tc>
      </w:tr>
      <w:tr>
        <w:tc>
          <w:tcPr>
            <w:tcW w:type="dxa" w:w="2520"/>
            <w:vAlign w:val="center"/>
          </w:tcPr>
          <w:p>
            <w:r/>
            <w:r>
              <w:rPr>
                <w:b w:val="0"/>
                <w:sz w:val="18"/>
              </w:rPr>
              <w:t>9</w:t>
            </w:r>
          </w:p>
        </w:tc>
        <w:tc>
          <w:tcPr>
            <w:tcW w:type="dxa" w:w="2520"/>
            <w:vAlign w:val="center"/>
          </w:tcPr>
          <w:p>
            <w:r/>
            <w:r>
              <w:rPr>
                <w:b w:val="0"/>
                <w:sz w:val="18"/>
              </w:rPr>
              <w:t>ConflictManager</w:t>
            </w:r>
          </w:p>
        </w:tc>
        <w:tc>
          <w:tcPr>
            <w:tcW w:type="dxa" w:w="2520"/>
            <w:vAlign w:val="center"/>
          </w:tcPr>
          <w:p>
            <w:r/>
            <w:r>
              <w:rPr>
                <w:b w:val="0"/>
                <w:sz w:val="18"/>
              </w:rPr>
              <w:t>8</w:t>
            </w:r>
          </w:p>
        </w:tc>
        <w:tc>
          <w:tcPr>
            <w:tcW w:type="dxa" w:w="2520"/>
            <w:vAlign w:val="center"/>
          </w:tcPr>
          <w:p>
            <w:r/>
            <w:r>
              <w:rPr>
                <w:b w:val="0"/>
                <w:sz w:val="18"/>
              </w:rPr>
              <w:t>conflits résolus</w:t>
            </w:r>
          </w:p>
        </w:tc>
      </w:tr>
      <w:tr>
        <w:tc>
          <w:tcPr>
            <w:tcW w:type="dxa" w:w="2520"/>
            <w:vAlign w:val="center"/>
          </w:tcPr>
          <w:p>
            <w:r/>
            <w:r>
              <w:rPr>
                <w:b w:val="0"/>
                <w:sz w:val="18"/>
              </w:rPr>
              <w:t>10</w:t>
            </w:r>
          </w:p>
        </w:tc>
        <w:tc>
          <w:tcPr>
            <w:tcW w:type="dxa" w:w="2520"/>
            <w:vAlign w:val="center"/>
          </w:tcPr>
          <w:p>
            <w:r/>
            <w:r>
              <w:rPr>
                <w:b w:val="0"/>
                <w:sz w:val="18"/>
              </w:rPr>
              <w:t>SynchronizationEngine</w:t>
            </w:r>
          </w:p>
        </w:tc>
        <w:tc>
          <w:tcPr>
            <w:tcW w:type="dxa" w:w="2520"/>
            <w:vAlign w:val="center"/>
          </w:tcPr>
          <w:p>
            <w:r/>
            <w:r>
              <w:rPr>
                <w:b w:val="0"/>
                <w:sz w:val="18"/>
              </w:rPr>
              <w:t>1–9</w:t>
            </w:r>
          </w:p>
        </w:tc>
        <w:tc>
          <w:tcPr>
            <w:tcW w:type="dxa" w:w="2520"/>
            <w:vAlign w:val="center"/>
          </w:tcPr>
          <w:p>
            <w:r/>
            <w:r>
              <w:rPr>
                <w:b w:val="0"/>
                <w:sz w:val="18"/>
              </w:rPr>
              <w:t>convergence globale</w:t>
            </w:r>
          </w:p>
        </w:tc>
      </w:tr>
    </w:tbl>
    <w:p>
      <w:r>
        <w:br w:type="page"/>
      </w:r>
    </w:p>
    <w:p>
      <w:pPr>
        <w:pStyle w:val="Heading1"/>
      </w:pPr>
      <w:r>
        <w:t>Phase 1 — OrganizationManager</w:t>
      </w:r>
    </w:p>
    <w:p>
      <w:r>
        <w:t>Organisation, gouvernance, frontières de sécurité et cycle de vie des organisations.</w:t>
      </w:r>
    </w:p>
    <w:tbl>
      <w:tblPr>
        <w:tblW w:type="auto" w:w="0"/>
        <w:jc w:val="center"/>
        <w:tblLook w:firstColumn="1" w:firstRow="1" w:lastColumn="0" w:lastRow="0" w:noHBand="0" w:noVBand="1" w:val="04A0"/>
      </w:tblPr>
      <w:tblGrid>
        <w:gridCol w:w="10080"/>
      </w:tblGrid>
      <w:tr>
        <w:tc>
          <w:tcPr>
            <w:tcW w:type="dxa" w:w="10080"/>
            <w:shd w:fill="D9EAF7"/>
          </w:tcPr>
          <w:p>
            <w:r>
              <w:rPr>
                <w:b/>
                <w:sz w:val="18"/>
              </w:rPr>
              <w:t xml:space="preserve">Branche — </w:t>
            </w:r>
            <w:r>
              <w:rPr>
                <w:sz w:val="18"/>
              </w:rPr>
              <w:t>feature/SIG-01-organization-manager</w:t>
            </w:r>
          </w:p>
        </w:tc>
      </w:tr>
    </w:tbl>
    <w:p>
      <w:pPr>
        <w:spacing w:after="0"/>
      </w:pPr>
    </w:p>
    <w:p>
      <w:pPr>
        <w:pStyle w:val="Heading2"/>
      </w:pPr>
      <w:r>
        <w:t>Critères d’entrée</w:t>
      </w:r>
    </w:p>
    <w:p>
      <w:pPr>
        <w:pStyle w:val="ListBullet"/>
      </w:pPr>
      <w:r>
        <w:t>Branche develop à jour et verte.</w:t>
      </w:r>
    </w:p>
    <w:p>
      <w:pPr>
        <w:pStyle w:val="ListBullet"/>
      </w:pPr>
      <w:r>
        <w:t>Working tree propre.</w:t>
      </w:r>
    </w:p>
    <w:p>
      <w:pPr>
        <w:pStyle w:val="ListBullet"/>
      </w:pPr>
      <w:r>
        <w:t>Migrations précédentes appliquées et réversibles.</w:t>
      </w:r>
    </w:p>
    <w:p>
      <w:pPr>
        <w:pStyle w:val="ListBullet"/>
      </w:pPr>
      <w:r>
        <w:t>Contrats doctor, health et sync validate disponibles.</w:t>
      </w:r>
    </w:p>
    <w:p>
      <w:pPr>
        <w:pStyle w:val="Heading2"/>
      </w:pPr>
      <w:r>
        <w:t>Livrables de la phase</w:t>
      </w:r>
    </w:p>
    <w:p>
      <w:pPr>
        <w:pStyle w:val="ListBullet"/>
      </w:pPr>
      <w:r>
        <w:t>Package organization-manager conforme aux couches Domain/Application/Infrastructure/Interfaces.</w:t>
      </w:r>
    </w:p>
    <w:p>
      <w:pPr>
        <w:pStyle w:val="ListBullet"/>
      </w:pPr>
      <w:r>
        <w:t>Migrations PostgreSQL réversibles et testées.</w:t>
      </w:r>
    </w:p>
    <w:p>
      <w:pPr>
        <w:pStyle w:val="ListBullet"/>
      </w:pPr>
      <w:r>
        <w:t>API et CLI documentées, erreurs stables et idempotence définie.</w:t>
      </w:r>
    </w:p>
    <w:p>
      <w:pPr>
        <w:pStyle w:val="ListBullet"/>
      </w:pPr>
      <w:r>
        <w:t>Tests unitaires, intégration, sécurité et concurrence adaptés au risque.</w:t>
      </w:r>
    </w:p>
    <w:p>
      <w:pPr>
        <w:pStyle w:val="ListBullet"/>
      </w:pPr>
      <w:r>
        <w:t>ADR, runbook, journal de changement et rapport de validation.</w:t>
      </w:r>
    </w:p>
    <w:p>
      <w:pPr>
        <w:pStyle w:val="Heading2"/>
      </w:pPr>
      <w:r>
        <w:t>Découpage exécutable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8"/>
          </w:tcPr>
          <w:p>
            <w:r/>
            <w:r>
              <w:rPr>
                <w:b/>
                <w:color w:val="FFFFFF"/>
                <w:sz w:val="18"/>
              </w:rPr>
              <w:t>Bloc</w:t>
            </w:r>
          </w:p>
        </w:tc>
        <w:tc>
          <w:tcPr>
            <w:tcW w:type="dxa" w:w="2520"/>
            <w:vAlign w:val="center"/>
            <w:shd w:fill="1F4E78"/>
          </w:tcPr>
          <w:p>
            <w:r/>
            <w:r>
              <w:rPr>
                <w:b/>
                <w:color w:val="FFFFFF"/>
                <w:sz w:val="18"/>
              </w:rPr>
              <w:t>Objet</w:t>
            </w:r>
          </w:p>
        </w:tc>
        <w:tc>
          <w:tcPr>
            <w:tcW w:type="dxa" w:w="2520"/>
            <w:vAlign w:val="center"/>
            <w:shd w:fill="1F4E78"/>
          </w:tcPr>
          <w:p>
            <w:r/>
            <w:r>
              <w:rPr>
                <w:b/>
                <w:color w:val="FFFFFF"/>
                <w:sz w:val="18"/>
              </w:rPr>
              <w:t>Contenu minimal</w:t>
            </w:r>
          </w:p>
        </w:tc>
        <w:tc>
          <w:tcPr>
            <w:tcW w:type="dxa" w:w="2520"/>
            <w:vAlign w:val="center"/>
            <w:shd w:fill="1F4E78"/>
          </w:tcPr>
          <w:p>
            <w:r/>
            <w:r>
              <w:rPr>
                <w:b/>
                <w:color w:val="FFFFFF"/>
                <w:sz w:val="18"/>
              </w:rPr>
              <w:t>Validation spécifique</w:t>
            </w:r>
          </w:p>
        </w:tc>
      </w:tr>
      <w:tr>
        <w:tc>
          <w:tcPr>
            <w:tcW w:type="dxa" w:w="2520"/>
            <w:vAlign w:val="center"/>
          </w:tcPr>
          <w:p>
            <w:r/>
            <w:r>
              <w:rPr>
                <w:b w:val="0"/>
                <w:sz w:val="18"/>
              </w:rPr>
              <w:t>1A</w:t>
            </w:r>
          </w:p>
        </w:tc>
        <w:tc>
          <w:tcPr>
            <w:tcW w:type="dxa" w:w="2520"/>
            <w:vAlign w:val="center"/>
          </w:tcPr>
          <w:p>
            <w:r/>
            <w:r>
              <w:rPr>
                <w:b w:val="0"/>
                <w:sz w:val="18"/>
              </w:rPr>
              <w:t>Contrats et modèle de domaine</w:t>
            </w:r>
          </w:p>
        </w:tc>
        <w:tc>
          <w:tcPr>
            <w:tcW w:type="dxa" w:w="2520"/>
            <w:vAlign w:val="center"/>
          </w:tcPr>
          <w:p>
            <w:r/>
            <w:r>
              <w:rPr>
                <w:b w:val="0"/>
                <w:sz w:val="18"/>
              </w:rPr>
              <w:t>organization, slug, statut, owner, métadonnées, événements de domaine</w:t>
            </w:r>
          </w:p>
        </w:tc>
        <w:tc>
          <w:tcPr>
            <w:tcW w:type="dxa" w:w="2520"/>
            <w:vAlign w:val="center"/>
          </w:tcPr>
          <w:p>
            <w:r/>
            <w:r>
              <w:rPr>
                <w:b w:val="0"/>
                <w:sz w:val="18"/>
              </w:rPr>
              <w:t>5 contrôles + tests ciblés + diff check</w:t>
            </w:r>
          </w:p>
        </w:tc>
      </w:tr>
      <w:tr>
        <w:tc>
          <w:tcPr>
            <w:tcW w:type="dxa" w:w="2520"/>
            <w:vAlign w:val="center"/>
          </w:tcPr>
          <w:p>
            <w:r/>
            <w:r>
              <w:rPr>
                <w:b w:val="0"/>
                <w:sz w:val="18"/>
              </w:rPr>
              <w:t>1B</w:t>
            </w:r>
          </w:p>
        </w:tc>
        <w:tc>
          <w:tcPr>
            <w:tcW w:type="dxa" w:w="2520"/>
            <w:vAlign w:val="center"/>
          </w:tcPr>
          <w:p>
            <w:r/>
            <w:r>
              <w:rPr>
                <w:b w:val="0"/>
                <w:sz w:val="18"/>
              </w:rPr>
              <w:t>Persistance et migrations</w:t>
            </w:r>
          </w:p>
        </w:tc>
        <w:tc>
          <w:tcPr>
            <w:tcW w:type="dxa" w:w="2520"/>
            <w:vAlign w:val="center"/>
          </w:tcPr>
          <w:p>
            <w:r/>
            <w:r>
              <w:rPr>
                <w:b w:val="0"/>
                <w:sz w:val="18"/>
              </w:rPr>
              <w:t>tables, contraintes, index, repositories, migrations réversibles</w:t>
            </w:r>
          </w:p>
        </w:tc>
        <w:tc>
          <w:tcPr>
            <w:tcW w:type="dxa" w:w="2520"/>
            <w:vAlign w:val="center"/>
          </w:tcPr>
          <w:p>
            <w:r/>
            <w:r>
              <w:rPr>
                <w:b w:val="0"/>
                <w:sz w:val="18"/>
              </w:rPr>
              <w:t>5 contrôles + tests ciblés + diff check</w:t>
            </w:r>
          </w:p>
        </w:tc>
      </w:tr>
      <w:tr>
        <w:tc>
          <w:tcPr>
            <w:tcW w:type="dxa" w:w="2520"/>
            <w:vAlign w:val="center"/>
          </w:tcPr>
          <w:p>
            <w:r/>
            <w:r>
              <w:rPr>
                <w:b w:val="0"/>
                <w:sz w:val="18"/>
              </w:rPr>
              <w:t>1C</w:t>
            </w:r>
          </w:p>
        </w:tc>
        <w:tc>
          <w:tcPr>
            <w:tcW w:type="dxa" w:w="2520"/>
            <w:vAlign w:val="center"/>
          </w:tcPr>
          <w:p>
            <w:r/>
            <w:r>
              <w:rPr>
                <w:b w:val="0"/>
                <w:sz w:val="18"/>
              </w:rPr>
              <w:t>Service applicatif et politiques</w:t>
            </w:r>
          </w:p>
        </w:tc>
        <w:tc>
          <w:tcPr>
            <w:tcW w:type="dxa" w:w="2520"/>
            <w:vAlign w:val="center"/>
          </w:tcPr>
          <w:p>
            <w:r/>
            <w:r>
              <w:rPr>
                <w:b w:val="0"/>
                <w:sz w:val="18"/>
              </w:rPr>
              <w:t>création, mise à jour, suspension, suppression logique, permissions</w:t>
            </w:r>
          </w:p>
        </w:tc>
        <w:tc>
          <w:tcPr>
            <w:tcW w:type="dxa" w:w="2520"/>
            <w:vAlign w:val="center"/>
          </w:tcPr>
          <w:p>
            <w:r/>
            <w:r>
              <w:rPr>
                <w:b w:val="0"/>
                <w:sz w:val="18"/>
              </w:rPr>
              <w:t>5 contrôles + tests ciblés + diff check</w:t>
            </w:r>
          </w:p>
        </w:tc>
      </w:tr>
      <w:tr>
        <w:tc>
          <w:tcPr>
            <w:tcW w:type="dxa" w:w="2520"/>
            <w:vAlign w:val="center"/>
          </w:tcPr>
          <w:p>
            <w:r/>
            <w:r>
              <w:rPr>
                <w:b w:val="0"/>
                <w:sz w:val="18"/>
              </w:rPr>
              <w:t>1D</w:t>
            </w:r>
          </w:p>
        </w:tc>
        <w:tc>
          <w:tcPr>
            <w:tcW w:type="dxa" w:w="2520"/>
            <w:vAlign w:val="center"/>
          </w:tcPr>
          <w:p>
            <w:r/>
            <w:r>
              <w:rPr>
                <w:b w:val="0"/>
                <w:sz w:val="18"/>
              </w:rPr>
              <w:t>API et CLI</w:t>
            </w:r>
          </w:p>
        </w:tc>
        <w:tc>
          <w:tcPr>
            <w:tcW w:type="dxa" w:w="2520"/>
            <w:vAlign w:val="center"/>
          </w:tcPr>
          <w:p>
            <w:r/>
            <w:r>
              <w:rPr>
                <w:b w:val="0"/>
                <w:sz w:val="18"/>
              </w:rPr>
              <w:t>routes versionnées, schémas, commandes idempotentes, erreurs normalisées</w:t>
            </w:r>
          </w:p>
        </w:tc>
        <w:tc>
          <w:tcPr>
            <w:tcW w:type="dxa" w:w="2520"/>
            <w:vAlign w:val="center"/>
          </w:tcPr>
          <w:p>
            <w:r/>
            <w:r>
              <w:rPr>
                <w:b w:val="0"/>
                <w:sz w:val="18"/>
              </w:rPr>
              <w:t>5 contrôles + tests ciblés + diff check</w:t>
            </w:r>
          </w:p>
        </w:tc>
      </w:tr>
      <w:tr>
        <w:tc>
          <w:tcPr>
            <w:tcW w:type="dxa" w:w="2520"/>
            <w:vAlign w:val="center"/>
          </w:tcPr>
          <w:p>
            <w:r/>
            <w:r>
              <w:rPr>
                <w:b w:val="0"/>
                <w:sz w:val="18"/>
              </w:rPr>
              <w:t>1E</w:t>
            </w:r>
          </w:p>
        </w:tc>
        <w:tc>
          <w:tcPr>
            <w:tcW w:type="dxa" w:w="2520"/>
            <w:vAlign w:val="center"/>
          </w:tcPr>
          <w:p>
            <w:r/>
            <w:r>
              <w:rPr>
                <w:b w:val="0"/>
                <w:sz w:val="18"/>
              </w:rPr>
              <w:t>Tests et observabilité</w:t>
            </w:r>
          </w:p>
        </w:tc>
        <w:tc>
          <w:tcPr>
            <w:tcW w:type="dxa" w:w="2520"/>
            <w:vAlign w:val="center"/>
          </w:tcPr>
          <w:p>
            <w:r/>
            <w:r>
              <w:rPr>
                <w:b w:val="0"/>
                <w:sz w:val="18"/>
              </w:rPr>
              <w:t>unitaires, intégration, audit, métriques, logs structurés</w:t>
            </w:r>
          </w:p>
        </w:tc>
        <w:tc>
          <w:tcPr>
            <w:tcW w:type="dxa" w:w="2520"/>
            <w:vAlign w:val="center"/>
          </w:tcPr>
          <w:p>
            <w:r/>
            <w:r>
              <w:rPr>
                <w:b w:val="0"/>
                <w:sz w:val="18"/>
              </w:rPr>
              <w:t>5 contrôles + tests ciblés + diff check</w:t>
            </w:r>
          </w:p>
        </w:tc>
      </w:tr>
      <w:tr>
        <w:tc>
          <w:tcPr>
            <w:tcW w:type="dxa" w:w="2520"/>
            <w:vAlign w:val="center"/>
          </w:tcPr>
          <w:p>
            <w:r/>
            <w:r>
              <w:rPr>
                <w:b w:val="0"/>
                <w:sz w:val="18"/>
              </w:rPr>
              <w:t>1F</w:t>
            </w:r>
          </w:p>
        </w:tc>
        <w:tc>
          <w:tcPr>
            <w:tcW w:type="dxa" w:w="2520"/>
            <w:vAlign w:val="center"/>
          </w:tcPr>
          <w:p>
            <w:r/>
            <w:r>
              <w:rPr>
                <w:b w:val="0"/>
                <w:sz w:val="18"/>
              </w:rPr>
              <w:t>Intégration et publication</w:t>
            </w:r>
          </w:p>
        </w:tc>
        <w:tc>
          <w:tcPr>
            <w:tcW w:type="dxa" w:w="2520"/>
            <w:vAlign w:val="center"/>
          </w:tcPr>
          <w:p>
            <w:r/>
            <w:r>
              <w:rPr>
                <w:b w:val="0"/>
                <w:sz w:val="18"/>
              </w:rPr>
              <w:t>validation complète, commit, push, merge develop, tag documentaire</w:t>
            </w:r>
          </w:p>
        </w:tc>
        <w:tc>
          <w:tcPr>
            <w:tcW w:type="dxa" w:w="2520"/>
            <w:vAlign w:val="center"/>
          </w:tcPr>
          <w:p>
            <w:r/>
            <w:r>
              <w:rPr>
                <w:b w:val="0"/>
                <w:sz w:val="18"/>
              </w:rPr>
              <w:t>5 contrôles + tests ciblés + diff check</w:t>
            </w:r>
          </w:p>
        </w:tc>
      </w:tr>
    </w:tbl>
    <w:p>
      <w:pPr>
        <w:pStyle w:val="Heading3"/>
      </w:pPr>
      <w:r>
        <w:t>1A — Contrats et modèle de domaine</w:t>
      </w:r>
    </w:p>
    <w:p>
      <w:r>
        <w:t>But : organization, slug, statut, owner, métadonnées, événements de domaine.</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1A</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PHASE='01'</w:t>
            </w:r>
            <w:r>
              <w:br/>
            </w:r>
            <w:r>
              <w:rPr>
                <w:rFonts w:ascii="Liberation Mono" w:hAnsi="Liberation Mono" w:eastAsia="Liberation Mono"/>
                <w:sz w:val="14"/>
              </w:rPr>
              <w:t>PART='A'</w:t>
            </w:r>
            <w:r>
              <w:br/>
            </w:r>
            <w:r>
              <w:rPr>
                <w:rFonts w:ascii="Liberation Mono" w:hAnsi="Liberation Mono" w:eastAsia="Liberation Mono"/>
                <w:sz w:val="14"/>
              </w:rPr>
              <w:t>MANAGER='organization-manager'</w:t>
            </w:r>
            <w:r>
              <w:br/>
            </w:r>
            <w:r>
              <w:rPr>
                <w:rFonts w:ascii="Liberation Mono" w:hAnsi="Liberation Mono" w:eastAsia="Liberation Mono"/>
                <w:sz w:val="14"/>
              </w:rPr>
              <w:t>BRANCH='feature/SIG-01-organization-manager'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1A."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"feat(organization-manager): complete 1A contrats et modèle de domaine"</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1B tant que les cinq contrôles et les tests ciblés ne sont pas verts.</w:t>
            </w:r>
          </w:p>
        </w:tc>
      </w:tr>
    </w:tbl>
    <w:p>
      <w:pPr>
        <w:spacing w:after="0"/>
      </w:pPr>
    </w:p>
    <w:p>
      <w:pPr>
        <w:pStyle w:val="Heading3"/>
      </w:pPr>
      <w:r>
        <w:t>1B — Persistance et migrations</w:t>
      </w:r>
    </w:p>
    <w:p>
      <w:r>
        <w:t>But : tables, contraintes, index, repositories, migrations réversibles.</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1B</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PHASE='01'</w:t>
            </w:r>
            <w:r>
              <w:br/>
            </w:r>
            <w:r>
              <w:rPr>
                <w:rFonts w:ascii="Liberation Mono" w:hAnsi="Liberation Mono" w:eastAsia="Liberation Mono"/>
                <w:sz w:val="14"/>
              </w:rPr>
              <w:t>PART='B'</w:t>
            </w:r>
            <w:r>
              <w:br/>
            </w:r>
            <w:r>
              <w:rPr>
                <w:rFonts w:ascii="Liberation Mono" w:hAnsi="Liberation Mono" w:eastAsia="Liberation Mono"/>
                <w:sz w:val="14"/>
              </w:rPr>
              <w:t>MANAGER='organization-manager'</w:t>
            </w:r>
            <w:r>
              <w:br/>
            </w:r>
            <w:r>
              <w:rPr>
                <w:rFonts w:ascii="Liberation Mono" w:hAnsi="Liberation Mono" w:eastAsia="Liberation Mono"/>
                <w:sz w:val="14"/>
              </w:rPr>
              <w:t>BRANCH='feature/SIG-01-organization-manager'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1B."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"feat(organization-manager): complete 1B persistance et migrations"</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1C tant que les cinq contrôles et les tests ciblés ne sont pas verts.</w:t>
            </w:r>
          </w:p>
        </w:tc>
      </w:tr>
    </w:tbl>
    <w:p>
      <w:pPr>
        <w:spacing w:after="0"/>
      </w:pPr>
    </w:p>
    <w:p>
      <w:pPr>
        <w:pStyle w:val="Heading3"/>
      </w:pPr>
      <w:r>
        <w:t>1C — Service applicatif et politiques</w:t>
      </w:r>
    </w:p>
    <w:p>
      <w:r>
        <w:t>But : création, mise à jour, suspension, suppression logique, permissions.</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1C</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PHASE='01'</w:t>
            </w:r>
            <w:r>
              <w:br/>
            </w:r>
            <w:r>
              <w:rPr>
                <w:rFonts w:ascii="Liberation Mono" w:hAnsi="Liberation Mono" w:eastAsia="Liberation Mono"/>
                <w:sz w:val="14"/>
              </w:rPr>
              <w:t>PART='C'</w:t>
            </w:r>
            <w:r>
              <w:br/>
            </w:r>
            <w:r>
              <w:rPr>
                <w:rFonts w:ascii="Liberation Mono" w:hAnsi="Liberation Mono" w:eastAsia="Liberation Mono"/>
                <w:sz w:val="14"/>
              </w:rPr>
              <w:t>MANAGER='organization-manager'</w:t>
            </w:r>
            <w:r>
              <w:br/>
            </w:r>
            <w:r>
              <w:rPr>
                <w:rFonts w:ascii="Liberation Mono" w:hAnsi="Liberation Mono" w:eastAsia="Liberation Mono"/>
                <w:sz w:val="14"/>
              </w:rPr>
              <w:t>BRANCH='feature/SIG-01-organization-manager'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1C."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"feat(organization-manager): complete 1C service applicatif et politiques"</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1D tant que les cinq contrôles et les tests ciblés ne sont pas verts.</w:t>
            </w:r>
          </w:p>
        </w:tc>
      </w:tr>
    </w:tbl>
    <w:p>
      <w:pPr>
        <w:spacing w:after="0"/>
      </w:pPr>
    </w:p>
    <w:p>
      <w:pPr>
        <w:pStyle w:val="Heading3"/>
      </w:pPr>
      <w:r>
        <w:t>1D — API et CLI</w:t>
      </w:r>
    </w:p>
    <w:p>
      <w:r>
        <w:t>But : routes versionnées, schémas, commandes idempotentes, erreurs normalisées.</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1D</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PHASE='01'</w:t>
            </w:r>
            <w:r>
              <w:br/>
            </w:r>
            <w:r>
              <w:rPr>
                <w:rFonts w:ascii="Liberation Mono" w:hAnsi="Liberation Mono" w:eastAsia="Liberation Mono"/>
                <w:sz w:val="14"/>
              </w:rPr>
              <w:t>PART='D'</w:t>
            </w:r>
            <w:r>
              <w:br/>
            </w:r>
            <w:r>
              <w:rPr>
                <w:rFonts w:ascii="Liberation Mono" w:hAnsi="Liberation Mono" w:eastAsia="Liberation Mono"/>
                <w:sz w:val="14"/>
              </w:rPr>
              <w:t>MANAGER='organization-manager'</w:t>
            </w:r>
            <w:r>
              <w:br/>
            </w:r>
            <w:r>
              <w:rPr>
                <w:rFonts w:ascii="Liberation Mono" w:hAnsi="Liberation Mono" w:eastAsia="Liberation Mono"/>
                <w:sz w:val="14"/>
              </w:rPr>
              <w:t>BRANCH='feature/SIG-01-organization-manager'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1D."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"feat(organization-manager): complete 1D api et cli"</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1E tant que les cinq contrôles et les tests ciblés ne sont pas verts.</w:t>
            </w:r>
          </w:p>
        </w:tc>
      </w:tr>
    </w:tbl>
    <w:p>
      <w:pPr>
        <w:spacing w:after="0"/>
      </w:pPr>
    </w:p>
    <w:p>
      <w:pPr>
        <w:pStyle w:val="Heading3"/>
      </w:pPr>
      <w:r>
        <w:t>1E — Tests et observabilité</w:t>
      </w:r>
    </w:p>
    <w:p>
      <w:r>
        <w:t>But : unitaires, intégration, audit, métriques, logs structurés.</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1E</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PHASE='01'</w:t>
            </w:r>
            <w:r>
              <w:br/>
            </w:r>
            <w:r>
              <w:rPr>
                <w:rFonts w:ascii="Liberation Mono" w:hAnsi="Liberation Mono" w:eastAsia="Liberation Mono"/>
                <w:sz w:val="14"/>
              </w:rPr>
              <w:t>PART='E'</w:t>
            </w:r>
            <w:r>
              <w:br/>
            </w:r>
            <w:r>
              <w:rPr>
                <w:rFonts w:ascii="Liberation Mono" w:hAnsi="Liberation Mono" w:eastAsia="Liberation Mono"/>
                <w:sz w:val="14"/>
              </w:rPr>
              <w:t>MANAGER='organization-manager'</w:t>
            </w:r>
            <w:r>
              <w:br/>
            </w:r>
            <w:r>
              <w:rPr>
                <w:rFonts w:ascii="Liberation Mono" w:hAnsi="Liberation Mono" w:eastAsia="Liberation Mono"/>
                <w:sz w:val="14"/>
              </w:rPr>
              <w:t>BRANCH='feature/SIG-01-organization-manager'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1E."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"feat(organization-manager): complete 1E tests et observabilité"</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1F tant que les cinq contrôles et les tests ciblés ne sont pas verts.</w:t>
            </w:r>
          </w:p>
        </w:tc>
      </w:tr>
    </w:tbl>
    <w:p>
      <w:pPr>
        <w:spacing w:after="0"/>
      </w:pPr>
    </w:p>
    <w:p>
      <w:pPr>
        <w:pStyle w:val="Heading3"/>
      </w:pPr>
      <w:r>
        <w:t>1F — Intégration et publication</w:t>
      </w:r>
    </w:p>
    <w:p>
      <w:r>
        <w:t>But : validation complète, commit, push, merge develop, tag documentaire.</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1F</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PHASE='01'</w:t>
            </w:r>
            <w:r>
              <w:br/>
            </w:r>
            <w:r>
              <w:rPr>
                <w:rFonts w:ascii="Liberation Mono" w:hAnsi="Liberation Mono" w:eastAsia="Liberation Mono"/>
                <w:sz w:val="14"/>
              </w:rPr>
              <w:t>PART='F'</w:t>
            </w:r>
            <w:r>
              <w:br/>
            </w:r>
            <w:r>
              <w:rPr>
                <w:rFonts w:ascii="Liberation Mono" w:hAnsi="Liberation Mono" w:eastAsia="Liberation Mono"/>
                <w:sz w:val="14"/>
              </w:rPr>
              <w:t>MANAGER='organization-manager'</w:t>
            </w:r>
            <w:r>
              <w:br/>
            </w:r>
            <w:r>
              <w:rPr>
                <w:rFonts w:ascii="Liberation Mono" w:hAnsi="Liberation Mono" w:eastAsia="Liberation Mono"/>
                <w:sz w:val="14"/>
              </w:rPr>
              <w:t>BRANCH='feature/SIG-01-organization-manager'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1F."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"feat(organization-manager): complete 1F intégration et publication"</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1 — phase suivante tant que les cinq contrôles et les tests ciblés ne sont pas verts.</w:t>
            </w:r>
          </w:p>
        </w:tc>
      </w:tr>
    </w:tbl>
    <w:p>
      <w:pPr>
        <w:spacing w:after="0"/>
      </w:pPr>
    </w:p>
    <w:p>
      <w:pPr>
        <w:pStyle w:val="Heading2"/>
      </w:pPr>
      <w:r>
        <w:t>Fusion de la phase vers develop</w:t>
      </w:r>
    </w:p>
    <w:p>
      <w:r>
        <w:rPr>
          <w:b/>
          <w:color w:val="1F4E78"/>
          <w:sz w:val="18"/>
        </w:rPr>
        <w:t>Commande de fusion Phase 1</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BRANCH='feature/SIG-01-organization-manager'</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"$BRANCH"</w:t>
            </w:r>
            <w:r>
              <w:br/>
            </w:r>
            <w:r>
              <w:rPr>
                <w:rFonts w:ascii="Liberation Mono" w:hAnsi="Liberation Mono" w:eastAsia="Liberation Mono"/>
                <w:sz w:val="14"/>
              </w:rPr>
              <w:t>git pull --ff-only origin "$BRANCH"</w:t>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git merge --no-ff "$BRANCH" -m "merge: complete SIG-01 OrganizationManager"</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t>git push origin develop</w:t>
            </w:r>
          </w:p>
        </w:tc>
      </w:tr>
    </w:tbl>
    <w:p>
      <w:pPr>
        <w:spacing w:after="0"/>
      </w:pPr>
    </w:p>
    <w:p>
      <w:pPr>
        <w:pStyle w:val="Heading2"/>
      </w:pPr>
      <w:r>
        <w:t>Critères de sortie</w:t>
      </w:r>
    </w:p>
    <w:p>
      <w:pPr>
        <w:pStyle w:val="ListBullet"/>
      </w:pPr>
      <w:r>
        <w:t>Tous les blocs A à F sont commités et poussés.</w:t>
      </w:r>
    </w:p>
    <w:p>
      <w:pPr>
        <w:pStyle w:val="ListBullet"/>
      </w:pPr>
      <w:r>
        <w:t>La branche develop contient la phase via merge --no-ff.</w:t>
      </w:r>
    </w:p>
    <w:p>
      <w:pPr>
        <w:pStyle w:val="ListBullet"/>
      </w:pPr>
      <w:r>
        <w:t>Les migrations forward/backward sont testées.</w:t>
      </w:r>
    </w:p>
    <w:p>
      <w:pPr>
        <w:pStyle w:val="ListBullet"/>
      </w:pPr>
      <w:r>
        <w:t>Aucun secret ni donnée sensible dans le diff ou les rapports.</w:t>
      </w:r>
    </w:p>
    <w:p>
      <w:pPr>
        <w:pStyle w:val="ListBullet"/>
      </w:pPr>
      <w:r>
        <w:t>La documentation et les ADR correspondent au code livré.</w:t>
      </w:r>
    </w:p>
    <w:p>
      <w:r>
        <w:br w:type="page"/>
      </w:r>
    </w:p>
    <w:p>
      <w:pPr>
        <w:pStyle w:val="Heading1"/>
      </w:pPr>
      <w:r>
        <w:t>Phase 2 — WorkspaceManager V2</w:t>
      </w:r>
    </w:p>
    <w:p>
      <w:r>
        <w:t>Espaces de travail isolés, appartenant à une organisation et adaptés au multi-projet.</w:t>
      </w:r>
    </w:p>
    <w:tbl>
      <w:tblPr>
        <w:tblW w:type="auto" w:w="0"/>
        <w:jc w:val="center"/>
        <w:tblLook w:firstColumn="1" w:firstRow="1" w:lastColumn="0" w:lastRow="0" w:noHBand="0" w:noVBand="1" w:val="04A0"/>
      </w:tblPr>
      <w:tblGrid>
        <w:gridCol w:w="10080"/>
      </w:tblGrid>
      <w:tr>
        <w:tc>
          <w:tcPr>
            <w:tcW w:type="dxa" w:w="10080"/>
            <w:shd w:fill="D9EAF7"/>
          </w:tcPr>
          <w:p>
            <w:r>
              <w:rPr>
                <w:b/>
                <w:sz w:val="18"/>
              </w:rPr>
              <w:t xml:space="preserve">Branche — </w:t>
            </w:r>
            <w:r>
              <w:rPr>
                <w:sz w:val="18"/>
              </w:rPr>
              <w:t>feature/SIG-02-workspace-manager--v2</w:t>
            </w:r>
          </w:p>
        </w:tc>
      </w:tr>
    </w:tbl>
    <w:p>
      <w:pPr>
        <w:spacing w:after="0"/>
      </w:pPr>
    </w:p>
    <w:p>
      <w:pPr>
        <w:pStyle w:val="Heading2"/>
      </w:pPr>
      <w:r>
        <w:t>Critères d’entrée</w:t>
      </w:r>
    </w:p>
    <w:p>
      <w:pPr>
        <w:pStyle w:val="ListBullet"/>
      </w:pPr>
      <w:r>
        <w:t>Branche develop à jour et verte.</w:t>
      </w:r>
    </w:p>
    <w:p>
      <w:pPr>
        <w:pStyle w:val="ListBullet"/>
      </w:pPr>
      <w:r>
        <w:t>Working tree propre.</w:t>
      </w:r>
    </w:p>
    <w:p>
      <w:pPr>
        <w:pStyle w:val="ListBullet"/>
      </w:pPr>
      <w:r>
        <w:t>Migrations précédentes appliquées et réversibles.</w:t>
      </w:r>
    </w:p>
    <w:p>
      <w:pPr>
        <w:pStyle w:val="ListBullet"/>
      </w:pPr>
      <w:r>
        <w:t>Contrats doctor, health et sync validate disponibles.</w:t>
      </w:r>
    </w:p>
    <w:p>
      <w:pPr>
        <w:pStyle w:val="ListBullet"/>
      </w:pPr>
      <w:r>
        <w:t>Phase 1 fusionnée dans develop et validée sur PostgreSQL.</w:t>
      </w:r>
    </w:p>
    <w:p>
      <w:pPr>
        <w:pStyle w:val="Heading2"/>
      </w:pPr>
      <w:r>
        <w:t>Livrables de la phase</w:t>
      </w:r>
    </w:p>
    <w:p>
      <w:pPr>
        <w:pStyle w:val="ListBullet"/>
      </w:pPr>
      <w:r>
        <w:t>Package workspace-manager--v2 conforme aux couches Domain/Application/Infrastructure/Interfaces.</w:t>
      </w:r>
    </w:p>
    <w:p>
      <w:pPr>
        <w:pStyle w:val="ListBullet"/>
      </w:pPr>
      <w:r>
        <w:t>Migrations PostgreSQL réversibles et testées.</w:t>
      </w:r>
    </w:p>
    <w:p>
      <w:pPr>
        <w:pStyle w:val="ListBullet"/>
      </w:pPr>
      <w:r>
        <w:t>API et CLI documentées, erreurs stables et idempotence définie.</w:t>
      </w:r>
    </w:p>
    <w:p>
      <w:pPr>
        <w:pStyle w:val="ListBullet"/>
      </w:pPr>
      <w:r>
        <w:t>Tests unitaires, intégration, sécurité et concurrence adaptés au risque.</w:t>
      </w:r>
    </w:p>
    <w:p>
      <w:pPr>
        <w:pStyle w:val="ListBullet"/>
      </w:pPr>
      <w:r>
        <w:t>ADR, runbook, journal de changement et rapport de validation.</w:t>
      </w:r>
    </w:p>
    <w:p>
      <w:pPr>
        <w:pStyle w:val="Heading2"/>
      </w:pPr>
      <w:r>
        <w:t>Découpage exécutable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8"/>
          </w:tcPr>
          <w:p>
            <w:r/>
            <w:r>
              <w:rPr>
                <w:b/>
                <w:color w:val="FFFFFF"/>
                <w:sz w:val="18"/>
              </w:rPr>
              <w:t>Bloc</w:t>
            </w:r>
          </w:p>
        </w:tc>
        <w:tc>
          <w:tcPr>
            <w:tcW w:type="dxa" w:w="2520"/>
            <w:vAlign w:val="center"/>
            <w:shd w:fill="1F4E78"/>
          </w:tcPr>
          <w:p>
            <w:r/>
            <w:r>
              <w:rPr>
                <w:b/>
                <w:color w:val="FFFFFF"/>
                <w:sz w:val="18"/>
              </w:rPr>
              <w:t>Objet</w:t>
            </w:r>
          </w:p>
        </w:tc>
        <w:tc>
          <w:tcPr>
            <w:tcW w:type="dxa" w:w="2520"/>
            <w:vAlign w:val="center"/>
            <w:shd w:fill="1F4E78"/>
          </w:tcPr>
          <w:p>
            <w:r/>
            <w:r>
              <w:rPr>
                <w:b/>
                <w:color w:val="FFFFFF"/>
                <w:sz w:val="18"/>
              </w:rPr>
              <w:t>Contenu minimal</w:t>
            </w:r>
          </w:p>
        </w:tc>
        <w:tc>
          <w:tcPr>
            <w:tcW w:type="dxa" w:w="2520"/>
            <w:vAlign w:val="center"/>
            <w:shd w:fill="1F4E78"/>
          </w:tcPr>
          <w:p>
            <w:r/>
            <w:r>
              <w:rPr>
                <w:b/>
                <w:color w:val="FFFFFF"/>
                <w:sz w:val="18"/>
              </w:rPr>
              <w:t>Validation spécifique</w:t>
            </w:r>
          </w:p>
        </w:tc>
      </w:tr>
      <w:tr>
        <w:tc>
          <w:tcPr>
            <w:tcW w:type="dxa" w:w="2520"/>
            <w:vAlign w:val="center"/>
          </w:tcPr>
          <w:p>
            <w:r/>
            <w:r>
              <w:rPr>
                <w:b w:val="0"/>
                <w:sz w:val="18"/>
              </w:rPr>
              <w:t>2A</w:t>
            </w:r>
          </w:p>
        </w:tc>
        <w:tc>
          <w:tcPr>
            <w:tcW w:type="dxa" w:w="2520"/>
            <w:vAlign w:val="center"/>
          </w:tcPr>
          <w:p>
            <w:r/>
            <w:r>
              <w:rPr>
                <w:b w:val="0"/>
                <w:sz w:val="18"/>
              </w:rPr>
              <w:t>Contrats V2 et migration V1→V2</w:t>
            </w:r>
          </w:p>
        </w:tc>
        <w:tc>
          <w:tcPr>
            <w:tcW w:type="dxa" w:w="2520"/>
            <w:vAlign w:val="center"/>
          </w:tcPr>
          <w:p>
            <w:r/>
            <w:r>
              <w:rPr>
                <w:b w:val="0"/>
                <w:sz w:val="18"/>
              </w:rPr>
              <w:t>compatibilité, adaptateurs, dépréciation contrôlée</w:t>
            </w:r>
          </w:p>
        </w:tc>
        <w:tc>
          <w:tcPr>
            <w:tcW w:type="dxa" w:w="2520"/>
            <w:vAlign w:val="center"/>
          </w:tcPr>
          <w:p>
            <w:r/>
            <w:r>
              <w:rPr>
                <w:b w:val="0"/>
                <w:sz w:val="18"/>
              </w:rPr>
              <w:t>5 contrôles + tests ciblés + diff check</w:t>
            </w:r>
          </w:p>
        </w:tc>
      </w:tr>
      <w:tr>
        <w:tc>
          <w:tcPr>
            <w:tcW w:type="dxa" w:w="2520"/>
            <w:vAlign w:val="center"/>
          </w:tcPr>
          <w:p>
            <w:r/>
            <w:r>
              <w:rPr>
                <w:b w:val="0"/>
                <w:sz w:val="18"/>
              </w:rPr>
              <w:t>2B</w:t>
            </w:r>
          </w:p>
        </w:tc>
        <w:tc>
          <w:tcPr>
            <w:tcW w:type="dxa" w:w="2520"/>
            <w:vAlign w:val="center"/>
          </w:tcPr>
          <w:p>
            <w:r/>
            <w:r>
              <w:rPr>
                <w:b w:val="0"/>
                <w:sz w:val="18"/>
              </w:rPr>
              <w:t>Persistance et isolation</w:t>
            </w:r>
          </w:p>
        </w:tc>
        <w:tc>
          <w:tcPr>
            <w:tcW w:type="dxa" w:w="2520"/>
            <w:vAlign w:val="center"/>
          </w:tcPr>
          <w:p>
            <w:r/>
            <w:r>
              <w:rPr>
                <w:b w:val="0"/>
                <w:sz w:val="18"/>
              </w:rPr>
              <w:t>workspace_id obligatoire, contraintes de tenant, index</w:t>
            </w:r>
          </w:p>
        </w:tc>
        <w:tc>
          <w:tcPr>
            <w:tcW w:type="dxa" w:w="2520"/>
            <w:vAlign w:val="center"/>
          </w:tcPr>
          <w:p>
            <w:r/>
            <w:r>
              <w:rPr>
                <w:b w:val="0"/>
                <w:sz w:val="18"/>
              </w:rPr>
              <w:t>5 contrôles + tests ciblés + diff check</w:t>
            </w:r>
          </w:p>
        </w:tc>
      </w:tr>
      <w:tr>
        <w:tc>
          <w:tcPr>
            <w:tcW w:type="dxa" w:w="2520"/>
            <w:vAlign w:val="center"/>
          </w:tcPr>
          <w:p>
            <w:r/>
            <w:r>
              <w:rPr>
                <w:b w:val="0"/>
                <w:sz w:val="18"/>
              </w:rPr>
              <w:t>2C</w:t>
            </w:r>
          </w:p>
        </w:tc>
        <w:tc>
          <w:tcPr>
            <w:tcW w:type="dxa" w:w="2520"/>
            <w:vAlign w:val="center"/>
          </w:tcPr>
          <w:p>
            <w:r/>
            <w:r>
              <w:rPr>
                <w:b w:val="0"/>
                <w:sz w:val="18"/>
              </w:rPr>
              <w:t>Cycle de vie et quotas</w:t>
            </w:r>
          </w:p>
        </w:tc>
        <w:tc>
          <w:tcPr>
            <w:tcW w:type="dxa" w:w="2520"/>
            <w:vAlign w:val="center"/>
          </w:tcPr>
          <w:p>
            <w:r/>
            <w:r>
              <w:rPr>
                <w:b w:val="0"/>
                <w:sz w:val="18"/>
              </w:rPr>
              <w:t>création, archivage, restauration, quotas et politiques</w:t>
            </w:r>
          </w:p>
        </w:tc>
        <w:tc>
          <w:tcPr>
            <w:tcW w:type="dxa" w:w="2520"/>
            <w:vAlign w:val="center"/>
          </w:tcPr>
          <w:p>
            <w:r/>
            <w:r>
              <w:rPr>
                <w:b w:val="0"/>
                <w:sz w:val="18"/>
              </w:rPr>
              <w:t>5 contrôles + tests ciblés + diff check</w:t>
            </w:r>
          </w:p>
        </w:tc>
      </w:tr>
      <w:tr>
        <w:tc>
          <w:tcPr>
            <w:tcW w:type="dxa" w:w="2520"/>
            <w:vAlign w:val="center"/>
          </w:tcPr>
          <w:p>
            <w:r/>
            <w:r>
              <w:rPr>
                <w:b w:val="0"/>
                <w:sz w:val="18"/>
              </w:rPr>
              <w:t>2D</w:t>
            </w:r>
          </w:p>
        </w:tc>
        <w:tc>
          <w:tcPr>
            <w:tcW w:type="dxa" w:w="2520"/>
            <w:vAlign w:val="center"/>
          </w:tcPr>
          <w:p>
            <w:r/>
            <w:r>
              <w:rPr>
                <w:b w:val="0"/>
                <w:sz w:val="18"/>
              </w:rPr>
              <w:t>API, CLI et compatibilité</w:t>
            </w:r>
          </w:p>
        </w:tc>
        <w:tc>
          <w:tcPr>
            <w:tcW w:type="dxa" w:w="2520"/>
            <w:vAlign w:val="center"/>
          </w:tcPr>
          <w:p>
            <w:r/>
            <w:r>
              <w:rPr>
                <w:b w:val="0"/>
                <w:sz w:val="18"/>
              </w:rPr>
              <w:t>endpoints V2, commandes, alias temporaires V1</w:t>
            </w:r>
          </w:p>
        </w:tc>
        <w:tc>
          <w:tcPr>
            <w:tcW w:type="dxa" w:w="2520"/>
            <w:vAlign w:val="center"/>
          </w:tcPr>
          <w:p>
            <w:r/>
            <w:r>
              <w:rPr>
                <w:b w:val="0"/>
                <w:sz w:val="18"/>
              </w:rPr>
              <w:t>5 contrôles + tests ciblés + diff check</w:t>
            </w:r>
          </w:p>
        </w:tc>
      </w:tr>
      <w:tr>
        <w:tc>
          <w:tcPr>
            <w:tcW w:type="dxa" w:w="2520"/>
            <w:vAlign w:val="center"/>
          </w:tcPr>
          <w:p>
            <w:r/>
            <w:r>
              <w:rPr>
                <w:b w:val="0"/>
                <w:sz w:val="18"/>
              </w:rPr>
              <w:t>2E</w:t>
            </w:r>
          </w:p>
        </w:tc>
        <w:tc>
          <w:tcPr>
            <w:tcW w:type="dxa" w:w="2520"/>
            <w:vAlign w:val="center"/>
          </w:tcPr>
          <w:p>
            <w:r/>
            <w:r>
              <w:rPr>
                <w:b w:val="0"/>
                <w:sz w:val="18"/>
              </w:rPr>
              <w:t>Tests de non-régression</w:t>
            </w:r>
          </w:p>
        </w:tc>
        <w:tc>
          <w:tcPr>
            <w:tcW w:type="dxa" w:w="2520"/>
            <w:vAlign w:val="center"/>
          </w:tcPr>
          <w:p>
            <w:r/>
            <w:r>
              <w:rPr>
                <w:b w:val="0"/>
                <w:sz w:val="18"/>
              </w:rPr>
              <w:t>migration, isolation inter-organisation, concurrence</w:t>
            </w:r>
          </w:p>
        </w:tc>
        <w:tc>
          <w:tcPr>
            <w:tcW w:type="dxa" w:w="2520"/>
            <w:vAlign w:val="center"/>
          </w:tcPr>
          <w:p>
            <w:r/>
            <w:r>
              <w:rPr>
                <w:b w:val="0"/>
                <w:sz w:val="18"/>
              </w:rPr>
              <w:t>5 contrôles + tests ciblés + diff check</w:t>
            </w:r>
          </w:p>
        </w:tc>
      </w:tr>
      <w:tr>
        <w:tc>
          <w:tcPr>
            <w:tcW w:type="dxa" w:w="2520"/>
            <w:vAlign w:val="center"/>
          </w:tcPr>
          <w:p>
            <w:r/>
            <w:r>
              <w:rPr>
                <w:b w:val="0"/>
                <w:sz w:val="18"/>
              </w:rPr>
              <w:t>2F</w:t>
            </w:r>
          </w:p>
        </w:tc>
        <w:tc>
          <w:tcPr>
            <w:tcW w:type="dxa" w:w="2520"/>
            <w:vAlign w:val="center"/>
          </w:tcPr>
          <w:p>
            <w:r/>
            <w:r>
              <w:rPr>
                <w:b w:val="0"/>
                <w:sz w:val="18"/>
              </w:rPr>
              <w:t>Intégration et publication</w:t>
            </w:r>
          </w:p>
        </w:tc>
        <w:tc>
          <w:tcPr>
            <w:tcW w:type="dxa" w:w="2520"/>
            <w:vAlign w:val="center"/>
          </w:tcPr>
          <w:p>
            <w:r/>
            <w:r>
              <w:rPr>
                <w:b w:val="0"/>
                <w:sz w:val="18"/>
              </w:rPr>
              <w:t>validation complète et fusion vers develop</w:t>
            </w:r>
          </w:p>
        </w:tc>
        <w:tc>
          <w:tcPr>
            <w:tcW w:type="dxa" w:w="2520"/>
            <w:vAlign w:val="center"/>
          </w:tcPr>
          <w:p>
            <w:r/>
            <w:r>
              <w:rPr>
                <w:b w:val="0"/>
                <w:sz w:val="18"/>
              </w:rPr>
              <w:t>5 contrôles + tests ciblés + diff check</w:t>
            </w:r>
          </w:p>
        </w:tc>
      </w:tr>
    </w:tbl>
    <w:p>
      <w:pPr>
        <w:pStyle w:val="Heading3"/>
      </w:pPr>
      <w:r>
        <w:t>2A — Contrats V2 et migration V1→V2</w:t>
      </w:r>
    </w:p>
    <w:p>
      <w:r>
        <w:t>But : compatibilité, adaptateurs, dépréciation contrôlée.</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2A</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PHASE='02'</w:t>
            </w:r>
            <w:r>
              <w:br/>
            </w:r>
            <w:r>
              <w:rPr>
                <w:rFonts w:ascii="Liberation Mono" w:hAnsi="Liberation Mono" w:eastAsia="Liberation Mono"/>
                <w:sz w:val="14"/>
              </w:rPr>
              <w:t>PART='A'</w:t>
            </w:r>
            <w:r>
              <w:br/>
            </w:r>
            <w:r>
              <w:rPr>
                <w:rFonts w:ascii="Liberation Mono" w:hAnsi="Liberation Mono" w:eastAsia="Liberation Mono"/>
                <w:sz w:val="14"/>
              </w:rPr>
              <w:t>MANAGER='workspace-manager--v2'</w:t>
            </w:r>
            <w:r>
              <w:br/>
            </w:r>
            <w:r>
              <w:rPr>
                <w:rFonts w:ascii="Liberation Mono" w:hAnsi="Liberation Mono" w:eastAsia="Liberation Mono"/>
                <w:sz w:val="14"/>
              </w:rPr>
              <w:t>BRANCH='feature/SIG-02-workspace-manager--v2'</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2A."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"feat(workspace-manager--v2): complete 2A contrats v2 et migration v1→v2"</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2B tant que les cinq contrôles et les tests ciblés ne sont pas verts.</w:t>
            </w:r>
          </w:p>
        </w:tc>
      </w:tr>
    </w:tbl>
    <w:p>
      <w:pPr>
        <w:spacing w:after="0"/>
      </w:pPr>
    </w:p>
    <w:p>
      <w:pPr>
        <w:pStyle w:val="Heading3"/>
      </w:pPr>
      <w:r>
        <w:t>2B — Persistance et isolation</w:t>
      </w:r>
    </w:p>
    <w:p>
      <w:r>
        <w:t>But : workspace_id obligatoire, contraintes de tenant, index.</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2B</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PHASE='02'</w:t>
            </w:r>
            <w:r>
              <w:br/>
            </w:r>
            <w:r>
              <w:rPr>
                <w:rFonts w:ascii="Liberation Mono" w:hAnsi="Liberation Mono" w:eastAsia="Liberation Mono"/>
                <w:sz w:val="14"/>
              </w:rPr>
              <w:t>PART='B'</w:t>
            </w:r>
            <w:r>
              <w:br/>
            </w:r>
            <w:r>
              <w:rPr>
                <w:rFonts w:ascii="Liberation Mono" w:hAnsi="Liberation Mono" w:eastAsia="Liberation Mono"/>
                <w:sz w:val="14"/>
              </w:rPr>
              <w:t>MANAGER='workspace-manager--v2'</w:t>
            </w:r>
            <w:r>
              <w:br/>
            </w:r>
            <w:r>
              <w:rPr>
                <w:rFonts w:ascii="Liberation Mono" w:hAnsi="Liberation Mono" w:eastAsia="Liberation Mono"/>
                <w:sz w:val="14"/>
              </w:rPr>
              <w:t>BRANCH='feature/SIG-02-workspace-manager--v2'</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2B."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"feat(workspace-manager--v2): complete 2B persistance et isolation"</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2C tant que les cinq contrôles et les tests ciblés ne sont pas verts.</w:t>
            </w:r>
          </w:p>
        </w:tc>
      </w:tr>
    </w:tbl>
    <w:p>
      <w:pPr>
        <w:spacing w:after="0"/>
      </w:pPr>
    </w:p>
    <w:p>
      <w:pPr>
        <w:pStyle w:val="Heading3"/>
      </w:pPr>
      <w:r>
        <w:t>2C — Cycle de vie et quotas</w:t>
      </w:r>
    </w:p>
    <w:p>
      <w:r>
        <w:t>But : création, archivage, restauration, quotas et politiques.</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2C</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PHASE='02'</w:t>
            </w:r>
            <w:r>
              <w:br/>
            </w:r>
            <w:r>
              <w:rPr>
                <w:rFonts w:ascii="Liberation Mono" w:hAnsi="Liberation Mono" w:eastAsia="Liberation Mono"/>
                <w:sz w:val="14"/>
              </w:rPr>
              <w:t>PART='C'</w:t>
            </w:r>
            <w:r>
              <w:br/>
            </w:r>
            <w:r>
              <w:rPr>
                <w:rFonts w:ascii="Liberation Mono" w:hAnsi="Liberation Mono" w:eastAsia="Liberation Mono"/>
                <w:sz w:val="14"/>
              </w:rPr>
              <w:t>MANAGER='workspace-manager--v2'</w:t>
            </w:r>
            <w:r>
              <w:br/>
            </w:r>
            <w:r>
              <w:rPr>
                <w:rFonts w:ascii="Liberation Mono" w:hAnsi="Liberation Mono" w:eastAsia="Liberation Mono"/>
                <w:sz w:val="14"/>
              </w:rPr>
              <w:t>BRANCH='feature/SIG-02-workspace-manager--v2'</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2C."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"feat(workspace-manager--v2): complete 2C cycle de vie et quotas"</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2D tant que les cinq contrôles et les tests ciblés ne sont pas verts.</w:t>
            </w:r>
          </w:p>
        </w:tc>
      </w:tr>
    </w:tbl>
    <w:p>
      <w:pPr>
        <w:spacing w:after="0"/>
      </w:pPr>
    </w:p>
    <w:p>
      <w:pPr>
        <w:pStyle w:val="Heading3"/>
      </w:pPr>
      <w:r>
        <w:t>2D — API, CLI et compatibilité</w:t>
      </w:r>
    </w:p>
    <w:p>
      <w:r>
        <w:t>But : endpoints V2, commandes, alias temporaires V1.</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2D</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PHASE='02'</w:t>
            </w:r>
            <w:r>
              <w:br/>
            </w:r>
            <w:r>
              <w:rPr>
                <w:rFonts w:ascii="Liberation Mono" w:hAnsi="Liberation Mono" w:eastAsia="Liberation Mono"/>
                <w:sz w:val="14"/>
              </w:rPr>
              <w:t>PART='D'</w:t>
            </w:r>
            <w:r>
              <w:br/>
            </w:r>
            <w:r>
              <w:rPr>
                <w:rFonts w:ascii="Liberation Mono" w:hAnsi="Liberation Mono" w:eastAsia="Liberation Mono"/>
                <w:sz w:val="14"/>
              </w:rPr>
              <w:t>MANAGER='workspace-manager--v2'</w:t>
            </w:r>
            <w:r>
              <w:br/>
            </w:r>
            <w:r>
              <w:rPr>
                <w:rFonts w:ascii="Liberation Mono" w:hAnsi="Liberation Mono" w:eastAsia="Liberation Mono"/>
                <w:sz w:val="14"/>
              </w:rPr>
              <w:t>BRANCH='feature/SIG-02-workspace-manager--v2'</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2D."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"feat(workspace-manager--v2): complete 2D api, cli et compatibilité"</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2E tant que les cinq contrôles et les tests ciblés ne sont pas verts.</w:t>
            </w:r>
          </w:p>
        </w:tc>
      </w:tr>
    </w:tbl>
    <w:p>
      <w:pPr>
        <w:spacing w:after="0"/>
      </w:pPr>
    </w:p>
    <w:p>
      <w:pPr>
        <w:pStyle w:val="Heading3"/>
      </w:pPr>
      <w:r>
        <w:t>2E — Tests de non-régression</w:t>
      </w:r>
    </w:p>
    <w:p>
      <w:r>
        <w:t>But : migration, isolation inter-organisation, concurrence.</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2E</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PHASE='02'</w:t>
            </w:r>
            <w:r>
              <w:br/>
            </w:r>
            <w:r>
              <w:rPr>
                <w:rFonts w:ascii="Liberation Mono" w:hAnsi="Liberation Mono" w:eastAsia="Liberation Mono"/>
                <w:sz w:val="14"/>
              </w:rPr>
              <w:t>PART='E'</w:t>
            </w:r>
            <w:r>
              <w:br/>
            </w:r>
            <w:r>
              <w:rPr>
                <w:rFonts w:ascii="Liberation Mono" w:hAnsi="Liberation Mono" w:eastAsia="Liberation Mono"/>
                <w:sz w:val="14"/>
              </w:rPr>
              <w:t>MANAGER='workspace-manager--v2'</w:t>
            </w:r>
            <w:r>
              <w:br/>
            </w:r>
            <w:r>
              <w:rPr>
                <w:rFonts w:ascii="Liberation Mono" w:hAnsi="Liberation Mono" w:eastAsia="Liberation Mono"/>
                <w:sz w:val="14"/>
              </w:rPr>
              <w:t>BRANCH='feature/SIG-02-workspace-manager--v2'</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2E."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"feat(workspace-manager--v2): complete 2E tests de non-régression"</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2F tant que les cinq contrôles et les tests ciblés ne sont pas verts.</w:t>
            </w:r>
          </w:p>
        </w:tc>
      </w:tr>
    </w:tbl>
    <w:p>
      <w:pPr>
        <w:spacing w:after="0"/>
      </w:pPr>
    </w:p>
    <w:p>
      <w:pPr>
        <w:pStyle w:val="Heading3"/>
      </w:pPr>
      <w:r>
        <w:t>2F — Intégration et publication</w:t>
      </w:r>
    </w:p>
    <w:p>
      <w:r>
        <w:t>But : validation complète et fusion vers develop.</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2F</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PHASE='02'</w:t>
            </w:r>
            <w:r>
              <w:br/>
            </w:r>
            <w:r>
              <w:rPr>
                <w:rFonts w:ascii="Liberation Mono" w:hAnsi="Liberation Mono" w:eastAsia="Liberation Mono"/>
                <w:sz w:val="14"/>
              </w:rPr>
              <w:t>PART='F'</w:t>
            </w:r>
            <w:r>
              <w:br/>
            </w:r>
            <w:r>
              <w:rPr>
                <w:rFonts w:ascii="Liberation Mono" w:hAnsi="Liberation Mono" w:eastAsia="Liberation Mono"/>
                <w:sz w:val="14"/>
              </w:rPr>
              <w:t>MANAGER='workspace-manager--v2'</w:t>
            </w:r>
            <w:r>
              <w:br/>
            </w:r>
            <w:r>
              <w:rPr>
                <w:rFonts w:ascii="Liberation Mono" w:hAnsi="Liberation Mono" w:eastAsia="Liberation Mono"/>
                <w:sz w:val="14"/>
              </w:rPr>
              <w:t>BRANCH='feature/SIG-02-workspace-manager--v2'</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2F."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"feat(workspace-manager--v2): complete 2F intégration et publication"</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2 — phase suivante tant que les cinq contrôles et les tests ciblés ne sont pas verts.</w:t>
            </w:r>
          </w:p>
        </w:tc>
      </w:tr>
    </w:tbl>
    <w:p>
      <w:pPr>
        <w:spacing w:after="0"/>
      </w:pPr>
    </w:p>
    <w:p>
      <w:pPr>
        <w:pStyle w:val="Heading2"/>
      </w:pPr>
      <w:r>
        <w:t>Fusion de la phase vers develop</w:t>
      </w:r>
    </w:p>
    <w:p>
      <w:r>
        <w:rPr>
          <w:b/>
          <w:color w:val="1F4E78"/>
          <w:sz w:val="18"/>
        </w:rPr>
        <w:t>Commande de fusion Phase 2</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BRANCH='feature/SIG-02-workspace-manager--v2'</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"$BRANCH"</w:t>
            </w:r>
            <w:r>
              <w:br/>
            </w:r>
            <w:r>
              <w:rPr>
                <w:rFonts w:ascii="Liberation Mono" w:hAnsi="Liberation Mono" w:eastAsia="Liberation Mono"/>
                <w:sz w:val="14"/>
              </w:rPr>
              <w:t>git pull --ff-only origin "$BRANCH"</w:t>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git merge --no-ff "$BRANCH" -m "merge: complete SIG-02 WorkspaceManager V2"</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t>git push origin develop</w:t>
            </w:r>
          </w:p>
        </w:tc>
      </w:tr>
    </w:tbl>
    <w:p>
      <w:pPr>
        <w:spacing w:after="0"/>
      </w:pPr>
    </w:p>
    <w:p>
      <w:pPr>
        <w:pStyle w:val="Heading2"/>
      </w:pPr>
      <w:r>
        <w:t>Critères de sortie</w:t>
      </w:r>
    </w:p>
    <w:p>
      <w:pPr>
        <w:pStyle w:val="ListBullet"/>
      </w:pPr>
      <w:r>
        <w:t>Tous les blocs A à F sont commités et poussés.</w:t>
      </w:r>
    </w:p>
    <w:p>
      <w:pPr>
        <w:pStyle w:val="ListBullet"/>
      </w:pPr>
      <w:r>
        <w:t>La branche develop contient la phase via merge --no-ff.</w:t>
      </w:r>
    </w:p>
    <w:p>
      <w:pPr>
        <w:pStyle w:val="ListBullet"/>
      </w:pPr>
      <w:r>
        <w:t>Les migrations forward/backward sont testées.</w:t>
      </w:r>
    </w:p>
    <w:p>
      <w:pPr>
        <w:pStyle w:val="ListBullet"/>
      </w:pPr>
      <w:r>
        <w:t>Aucun secret ni donnée sensible dans le diff ou les rapports.</w:t>
      </w:r>
    </w:p>
    <w:p>
      <w:pPr>
        <w:pStyle w:val="ListBullet"/>
      </w:pPr>
      <w:r>
        <w:t>La documentation et les ADR correspondent au code livré.</w:t>
      </w:r>
    </w:p>
    <w:p>
      <w:r>
        <w:br w:type="page"/>
      </w:r>
    </w:p>
    <w:p>
      <w:pPr>
        <w:pStyle w:val="Heading1"/>
      </w:pPr>
      <w:r>
        <w:t>Phase 3 — MembershipManager</w:t>
      </w:r>
    </w:p>
    <w:p>
      <w:r>
        <w:t>Adhésions, invitations, rôles, groupes et contrôle d’accès contextualisé.</w:t>
      </w:r>
    </w:p>
    <w:tbl>
      <w:tblPr>
        <w:tblW w:type="auto" w:w="0"/>
        <w:jc w:val="center"/>
        <w:tblLook w:firstColumn="1" w:firstRow="1" w:lastColumn="0" w:lastRow="0" w:noHBand="0" w:noVBand="1" w:val="04A0"/>
      </w:tblPr>
      <w:tblGrid>
        <w:gridCol w:w="10080"/>
      </w:tblGrid>
      <w:tr>
        <w:tc>
          <w:tcPr>
            <w:tcW w:type="dxa" w:w="10080"/>
            <w:shd w:fill="D9EAF7"/>
          </w:tcPr>
          <w:p>
            <w:r>
              <w:rPr>
                <w:b/>
                <w:sz w:val="18"/>
              </w:rPr>
              <w:t xml:space="preserve">Branche — </w:t>
            </w:r>
            <w:r>
              <w:rPr>
                <w:sz w:val="18"/>
              </w:rPr>
              <w:t>feature/SIG-03-membership-manager</w:t>
            </w:r>
          </w:p>
        </w:tc>
      </w:tr>
    </w:tbl>
    <w:p>
      <w:pPr>
        <w:spacing w:after="0"/>
      </w:pPr>
    </w:p>
    <w:p>
      <w:pPr>
        <w:pStyle w:val="Heading2"/>
      </w:pPr>
      <w:r>
        <w:t>Critères d’entrée</w:t>
      </w:r>
    </w:p>
    <w:p>
      <w:pPr>
        <w:pStyle w:val="ListBullet"/>
      </w:pPr>
      <w:r>
        <w:t>Branche develop à jour et verte.</w:t>
      </w:r>
    </w:p>
    <w:p>
      <w:pPr>
        <w:pStyle w:val="ListBullet"/>
      </w:pPr>
      <w:r>
        <w:t>Working tree propre.</w:t>
      </w:r>
    </w:p>
    <w:p>
      <w:pPr>
        <w:pStyle w:val="ListBullet"/>
      </w:pPr>
      <w:r>
        <w:t>Migrations précédentes appliquées et réversibles.</w:t>
      </w:r>
    </w:p>
    <w:p>
      <w:pPr>
        <w:pStyle w:val="ListBullet"/>
      </w:pPr>
      <w:r>
        <w:t>Contrats doctor, health et sync validate disponibles.</w:t>
      </w:r>
    </w:p>
    <w:p>
      <w:pPr>
        <w:pStyle w:val="ListBullet"/>
      </w:pPr>
      <w:r>
        <w:t>Phase 2 fusionnée dans develop et validée sur PostgreSQL.</w:t>
      </w:r>
    </w:p>
    <w:p>
      <w:pPr>
        <w:pStyle w:val="Heading2"/>
      </w:pPr>
      <w:r>
        <w:t>Livrables de la phase</w:t>
      </w:r>
    </w:p>
    <w:p>
      <w:pPr>
        <w:pStyle w:val="ListBullet"/>
      </w:pPr>
      <w:r>
        <w:t>Package membership-manager conforme aux couches Domain/Application/Infrastructure/Interfaces.</w:t>
      </w:r>
    </w:p>
    <w:p>
      <w:pPr>
        <w:pStyle w:val="ListBullet"/>
      </w:pPr>
      <w:r>
        <w:t>Migrations PostgreSQL réversibles et testées.</w:t>
      </w:r>
    </w:p>
    <w:p>
      <w:pPr>
        <w:pStyle w:val="ListBullet"/>
      </w:pPr>
      <w:r>
        <w:t>API et CLI documentées, erreurs stables et idempotence définie.</w:t>
      </w:r>
    </w:p>
    <w:p>
      <w:pPr>
        <w:pStyle w:val="ListBullet"/>
      </w:pPr>
      <w:r>
        <w:t>Tests unitaires, intégration, sécurité et concurrence adaptés au risque.</w:t>
      </w:r>
    </w:p>
    <w:p>
      <w:pPr>
        <w:pStyle w:val="ListBullet"/>
      </w:pPr>
      <w:r>
        <w:t>ADR, runbook, journal de changement et rapport de validation.</w:t>
      </w:r>
    </w:p>
    <w:p>
      <w:pPr>
        <w:pStyle w:val="Heading2"/>
      </w:pPr>
      <w:r>
        <w:t>Découpage exécutable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8"/>
          </w:tcPr>
          <w:p>
            <w:r/>
            <w:r>
              <w:rPr>
                <w:b/>
                <w:color w:val="FFFFFF"/>
                <w:sz w:val="18"/>
              </w:rPr>
              <w:t>Bloc</w:t>
            </w:r>
          </w:p>
        </w:tc>
        <w:tc>
          <w:tcPr>
            <w:tcW w:type="dxa" w:w="2520"/>
            <w:vAlign w:val="center"/>
            <w:shd w:fill="1F4E78"/>
          </w:tcPr>
          <w:p>
            <w:r/>
            <w:r>
              <w:rPr>
                <w:b/>
                <w:color w:val="FFFFFF"/>
                <w:sz w:val="18"/>
              </w:rPr>
              <w:t>Objet</w:t>
            </w:r>
          </w:p>
        </w:tc>
        <w:tc>
          <w:tcPr>
            <w:tcW w:type="dxa" w:w="2520"/>
            <w:vAlign w:val="center"/>
            <w:shd w:fill="1F4E78"/>
          </w:tcPr>
          <w:p>
            <w:r/>
            <w:r>
              <w:rPr>
                <w:b/>
                <w:color w:val="FFFFFF"/>
                <w:sz w:val="18"/>
              </w:rPr>
              <w:t>Contenu minimal</w:t>
            </w:r>
          </w:p>
        </w:tc>
        <w:tc>
          <w:tcPr>
            <w:tcW w:type="dxa" w:w="2520"/>
            <w:vAlign w:val="center"/>
            <w:shd w:fill="1F4E78"/>
          </w:tcPr>
          <w:p>
            <w:r/>
            <w:r>
              <w:rPr>
                <w:b/>
                <w:color w:val="FFFFFF"/>
                <w:sz w:val="18"/>
              </w:rPr>
              <w:t>Validation spécifique</w:t>
            </w:r>
          </w:p>
        </w:tc>
      </w:tr>
      <w:tr>
        <w:tc>
          <w:tcPr>
            <w:tcW w:type="dxa" w:w="2520"/>
            <w:vAlign w:val="center"/>
          </w:tcPr>
          <w:p>
            <w:r/>
            <w:r>
              <w:rPr>
                <w:b w:val="0"/>
                <w:sz w:val="18"/>
              </w:rPr>
              <w:t>3A</w:t>
            </w:r>
          </w:p>
        </w:tc>
        <w:tc>
          <w:tcPr>
            <w:tcW w:type="dxa" w:w="2520"/>
            <w:vAlign w:val="center"/>
          </w:tcPr>
          <w:p>
            <w:r/>
            <w:r>
              <w:rPr>
                <w:b w:val="0"/>
                <w:sz w:val="18"/>
              </w:rPr>
              <w:t>Modèle membership/invitation</w:t>
            </w:r>
          </w:p>
        </w:tc>
        <w:tc>
          <w:tcPr>
            <w:tcW w:type="dxa" w:w="2520"/>
            <w:vAlign w:val="center"/>
          </w:tcPr>
          <w:p>
            <w:r/>
            <w:r>
              <w:rPr>
                <w:b w:val="0"/>
                <w:sz w:val="18"/>
              </w:rPr>
              <w:t>états, dates, scopes, unicité</w:t>
            </w:r>
          </w:p>
        </w:tc>
        <w:tc>
          <w:tcPr>
            <w:tcW w:type="dxa" w:w="2520"/>
            <w:vAlign w:val="center"/>
          </w:tcPr>
          <w:p>
            <w:r/>
            <w:r>
              <w:rPr>
                <w:b w:val="0"/>
                <w:sz w:val="18"/>
              </w:rPr>
              <w:t>5 contrôles + tests ciblés + diff check</w:t>
            </w:r>
          </w:p>
        </w:tc>
      </w:tr>
      <w:tr>
        <w:tc>
          <w:tcPr>
            <w:tcW w:type="dxa" w:w="2520"/>
            <w:vAlign w:val="center"/>
          </w:tcPr>
          <w:p>
            <w:r/>
            <w:r>
              <w:rPr>
                <w:b w:val="0"/>
                <w:sz w:val="18"/>
              </w:rPr>
              <w:t>3B</w:t>
            </w:r>
          </w:p>
        </w:tc>
        <w:tc>
          <w:tcPr>
            <w:tcW w:type="dxa" w:w="2520"/>
            <w:vAlign w:val="center"/>
          </w:tcPr>
          <w:p>
            <w:r/>
            <w:r>
              <w:rPr>
                <w:b w:val="0"/>
                <w:sz w:val="18"/>
              </w:rPr>
              <w:t>RBAC/ABAC et permissions</w:t>
            </w:r>
          </w:p>
        </w:tc>
        <w:tc>
          <w:tcPr>
            <w:tcW w:type="dxa" w:w="2520"/>
            <w:vAlign w:val="center"/>
          </w:tcPr>
          <w:p>
            <w:r/>
            <w:r>
              <w:rPr>
                <w:b w:val="0"/>
                <w:sz w:val="18"/>
              </w:rPr>
              <w:t>rôles système, rôles personnalisés, règles contextuelles</w:t>
            </w:r>
          </w:p>
        </w:tc>
        <w:tc>
          <w:tcPr>
            <w:tcW w:type="dxa" w:w="2520"/>
            <w:vAlign w:val="center"/>
          </w:tcPr>
          <w:p>
            <w:r/>
            <w:r>
              <w:rPr>
                <w:b w:val="0"/>
                <w:sz w:val="18"/>
              </w:rPr>
              <w:t>5 contrôles + tests ciblés + diff check</w:t>
            </w:r>
          </w:p>
        </w:tc>
      </w:tr>
      <w:tr>
        <w:tc>
          <w:tcPr>
            <w:tcW w:type="dxa" w:w="2520"/>
            <w:vAlign w:val="center"/>
          </w:tcPr>
          <w:p>
            <w:r/>
            <w:r>
              <w:rPr>
                <w:b w:val="0"/>
                <w:sz w:val="18"/>
              </w:rPr>
              <w:t>3C</w:t>
            </w:r>
          </w:p>
        </w:tc>
        <w:tc>
          <w:tcPr>
            <w:tcW w:type="dxa" w:w="2520"/>
            <w:vAlign w:val="center"/>
          </w:tcPr>
          <w:p>
            <w:r/>
            <w:r>
              <w:rPr>
                <w:b w:val="0"/>
                <w:sz w:val="18"/>
              </w:rPr>
              <w:t>Invitations et révocation</w:t>
            </w:r>
          </w:p>
        </w:tc>
        <w:tc>
          <w:tcPr>
            <w:tcW w:type="dxa" w:w="2520"/>
            <w:vAlign w:val="center"/>
          </w:tcPr>
          <w:p>
            <w:r/>
            <w:r>
              <w:rPr>
                <w:b w:val="0"/>
                <w:sz w:val="18"/>
              </w:rPr>
              <w:t>token à durée limitée, acceptation, expiration, audit</w:t>
            </w:r>
          </w:p>
        </w:tc>
        <w:tc>
          <w:tcPr>
            <w:tcW w:type="dxa" w:w="2520"/>
            <w:vAlign w:val="center"/>
          </w:tcPr>
          <w:p>
            <w:r/>
            <w:r>
              <w:rPr>
                <w:b w:val="0"/>
                <w:sz w:val="18"/>
              </w:rPr>
              <w:t>5 contrôles + tests ciblés + diff check</w:t>
            </w:r>
          </w:p>
        </w:tc>
      </w:tr>
      <w:tr>
        <w:tc>
          <w:tcPr>
            <w:tcW w:type="dxa" w:w="2520"/>
            <w:vAlign w:val="center"/>
          </w:tcPr>
          <w:p>
            <w:r/>
            <w:r>
              <w:rPr>
                <w:b w:val="0"/>
                <w:sz w:val="18"/>
              </w:rPr>
              <w:t>3D</w:t>
            </w:r>
          </w:p>
        </w:tc>
        <w:tc>
          <w:tcPr>
            <w:tcW w:type="dxa" w:w="2520"/>
            <w:vAlign w:val="center"/>
          </w:tcPr>
          <w:p>
            <w:r/>
            <w:r>
              <w:rPr>
                <w:b w:val="0"/>
                <w:sz w:val="18"/>
              </w:rPr>
              <w:t>API et CLI</w:t>
            </w:r>
          </w:p>
        </w:tc>
        <w:tc>
          <w:tcPr>
            <w:tcW w:type="dxa" w:w="2520"/>
            <w:vAlign w:val="center"/>
          </w:tcPr>
          <w:p>
            <w:r/>
            <w:r>
              <w:rPr>
                <w:b w:val="0"/>
                <w:sz w:val="18"/>
              </w:rPr>
              <w:t>gestion membres, rôles, invitations, exports</w:t>
            </w:r>
          </w:p>
        </w:tc>
        <w:tc>
          <w:tcPr>
            <w:tcW w:type="dxa" w:w="2520"/>
            <w:vAlign w:val="center"/>
          </w:tcPr>
          <w:p>
            <w:r/>
            <w:r>
              <w:rPr>
                <w:b w:val="0"/>
                <w:sz w:val="18"/>
              </w:rPr>
              <w:t>5 contrôles + tests ciblés + diff check</w:t>
            </w:r>
          </w:p>
        </w:tc>
      </w:tr>
      <w:tr>
        <w:tc>
          <w:tcPr>
            <w:tcW w:type="dxa" w:w="2520"/>
            <w:vAlign w:val="center"/>
          </w:tcPr>
          <w:p>
            <w:r/>
            <w:r>
              <w:rPr>
                <w:b w:val="0"/>
                <w:sz w:val="18"/>
              </w:rPr>
              <w:t>3E</w:t>
            </w:r>
          </w:p>
        </w:tc>
        <w:tc>
          <w:tcPr>
            <w:tcW w:type="dxa" w:w="2520"/>
            <w:vAlign w:val="center"/>
          </w:tcPr>
          <w:p>
            <w:r/>
            <w:r>
              <w:rPr>
                <w:b w:val="0"/>
                <w:sz w:val="18"/>
              </w:rPr>
              <w:t>Tests sécurité</w:t>
            </w:r>
          </w:p>
        </w:tc>
        <w:tc>
          <w:tcPr>
            <w:tcW w:type="dxa" w:w="2520"/>
            <w:vAlign w:val="center"/>
          </w:tcPr>
          <w:p>
            <w:r/>
            <w:r>
              <w:rPr>
                <w:b w:val="0"/>
                <w:sz w:val="18"/>
              </w:rPr>
              <w:t>élévation de privilèges, cross-tenant, révocation immédiate</w:t>
            </w:r>
          </w:p>
        </w:tc>
        <w:tc>
          <w:tcPr>
            <w:tcW w:type="dxa" w:w="2520"/>
            <w:vAlign w:val="center"/>
          </w:tcPr>
          <w:p>
            <w:r/>
            <w:r>
              <w:rPr>
                <w:b w:val="0"/>
                <w:sz w:val="18"/>
              </w:rPr>
              <w:t>5 contrôles + tests ciblés + diff check</w:t>
            </w:r>
          </w:p>
        </w:tc>
      </w:tr>
      <w:tr>
        <w:tc>
          <w:tcPr>
            <w:tcW w:type="dxa" w:w="2520"/>
            <w:vAlign w:val="center"/>
          </w:tcPr>
          <w:p>
            <w:r/>
            <w:r>
              <w:rPr>
                <w:b w:val="0"/>
                <w:sz w:val="18"/>
              </w:rPr>
              <w:t>3F</w:t>
            </w:r>
          </w:p>
        </w:tc>
        <w:tc>
          <w:tcPr>
            <w:tcW w:type="dxa" w:w="2520"/>
            <w:vAlign w:val="center"/>
          </w:tcPr>
          <w:p>
            <w:r/>
            <w:r>
              <w:rPr>
                <w:b w:val="0"/>
                <w:sz w:val="18"/>
              </w:rPr>
              <w:t>Intégration et publication</w:t>
            </w:r>
          </w:p>
        </w:tc>
        <w:tc>
          <w:tcPr>
            <w:tcW w:type="dxa" w:w="2520"/>
            <w:vAlign w:val="center"/>
          </w:tcPr>
          <w:p>
            <w:r/>
            <w:r>
              <w:rPr>
                <w:b w:val="0"/>
                <w:sz w:val="18"/>
              </w:rPr>
              <w:t>validation complète et fusion vers develop</w:t>
            </w:r>
          </w:p>
        </w:tc>
        <w:tc>
          <w:tcPr>
            <w:tcW w:type="dxa" w:w="2520"/>
            <w:vAlign w:val="center"/>
          </w:tcPr>
          <w:p>
            <w:r/>
            <w:r>
              <w:rPr>
                <w:b w:val="0"/>
                <w:sz w:val="18"/>
              </w:rPr>
              <w:t>5 contrôles + tests ciblés + diff check</w:t>
            </w:r>
          </w:p>
        </w:tc>
      </w:tr>
    </w:tbl>
    <w:p>
      <w:pPr>
        <w:pStyle w:val="Heading3"/>
      </w:pPr>
      <w:r>
        <w:t>3A — Modèle membership/invitation</w:t>
      </w:r>
    </w:p>
    <w:p>
      <w:r>
        <w:t>But : états, dates, scopes, unicité.</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3A</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PHASE='03'</w:t>
            </w:r>
            <w:r>
              <w:br/>
            </w:r>
            <w:r>
              <w:rPr>
                <w:rFonts w:ascii="Liberation Mono" w:hAnsi="Liberation Mono" w:eastAsia="Liberation Mono"/>
                <w:sz w:val="14"/>
              </w:rPr>
              <w:t>PART='A'</w:t>
            </w:r>
            <w:r>
              <w:br/>
            </w:r>
            <w:r>
              <w:rPr>
                <w:rFonts w:ascii="Liberation Mono" w:hAnsi="Liberation Mono" w:eastAsia="Liberation Mono"/>
                <w:sz w:val="14"/>
              </w:rPr>
              <w:t>MANAGER='membership-manager'</w:t>
            </w:r>
            <w:r>
              <w:br/>
            </w:r>
            <w:r>
              <w:rPr>
                <w:rFonts w:ascii="Liberation Mono" w:hAnsi="Liberation Mono" w:eastAsia="Liberation Mono"/>
                <w:sz w:val="14"/>
              </w:rPr>
              <w:t>BRANCH='feature/SIG-03-membership-manager'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3A."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"feat(membership-manager): complete 3A modèle membership/invitation"</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3B tant que les cinq contrôles et les tests ciblés ne sont pas verts.</w:t>
            </w:r>
          </w:p>
        </w:tc>
      </w:tr>
    </w:tbl>
    <w:p>
      <w:pPr>
        <w:spacing w:after="0"/>
      </w:pPr>
    </w:p>
    <w:p>
      <w:pPr>
        <w:pStyle w:val="Heading3"/>
      </w:pPr>
      <w:r>
        <w:t>3B — RBAC/ABAC et permissions</w:t>
      </w:r>
    </w:p>
    <w:p>
      <w:r>
        <w:t>But : rôles système, rôles personnalisés, règles contextuelles.</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3B</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PHASE='03'</w:t>
            </w:r>
            <w:r>
              <w:br/>
            </w:r>
            <w:r>
              <w:rPr>
                <w:rFonts w:ascii="Liberation Mono" w:hAnsi="Liberation Mono" w:eastAsia="Liberation Mono"/>
                <w:sz w:val="14"/>
              </w:rPr>
              <w:t>PART='B'</w:t>
            </w:r>
            <w:r>
              <w:br/>
            </w:r>
            <w:r>
              <w:rPr>
                <w:rFonts w:ascii="Liberation Mono" w:hAnsi="Liberation Mono" w:eastAsia="Liberation Mono"/>
                <w:sz w:val="14"/>
              </w:rPr>
              <w:t>MANAGER='membership-manager'</w:t>
            </w:r>
            <w:r>
              <w:br/>
            </w:r>
            <w:r>
              <w:rPr>
                <w:rFonts w:ascii="Liberation Mono" w:hAnsi="Liberation Mono" w:eastAsia="Liberation Mono"/>
                <w:sz w:val="14"/>
              </w:rPr>
              <w:t>BRANCH='feature/SIG-03-membership-manager'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3B."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"feat(membership-manager): complete 3B rbac/abac et permissions"</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3C tant que les cinq contrôles et les tests ciblés ne sont pas verts.</w:t>
            </w:r>
          </w:p>
        </w:tc>
      </w:tr>
    </w:tbl>
    <w:p>
      <w:pPr>
        <w:spacing w:after="0"/>
      </w:pPr>
    </w:p>
    <w:p>
      <w:pPr>
        <w:pStyle w:val="Heading3"/>
      </w:pPr>
      <w:r>
        <w:t>3C — Invitations et révocation</w:t>
      </w:r>
    </w:p>
    <w:p>
      <w:r>
        <w:t>But : token à durée limitée, acceptation, expiration, audit.</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3C</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PHASE='03'</w:t>
            </w:r>
            <w:r>
              <w:br/>
            </w:r>
            <w:r>
              <w:rPr>
                <w:rFonts w:ascii="Liberation Mono" w:hAnsi="Liberation Mono" w:eastAsia="Liberation Mono"/>
                <w:sz w:val="14"/>
              </w:rPr>
              <w:t>PART='C'</w:t>
            </w:r>
            <w:r>
              <w:br/>
            </w:r>
            <w:r>
              <w:rPr>
                <w:rFonts w:ascii="Liberation Mono" w:hAnsi="Liberation Mono" w:eastAsia="Liberation Mono"/>
                <w:sz w:val="14"/>
              </w:rPr>
              <w:t>MANAGER='membership-manager'</w:t>
            </w:r>
            <w:r>
              <w:br/>
            </w:r>
            <w:r>
              <w:rPr>
                <w:rFonts w:ascii="Liberation Mono" w:hAnsi="Liberation Mono" w:eastAsia="Liberation Mono"/>
                <w:sz w:val="14"/>
              </w:rPr>
              <w:t>BRANCH='feature/SIG-03-membership-manager'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3C."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"feat(membership-manager): complete 3C invitations et révocation"</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3D tant que les cinq contrôles et les tests ciblés ne sont pas verts.</w:t>
            </w:r>
          </w:p>
        </w:tc>
      </w:tr>
    </w:tbl>
    <w:p>
      <w:pPr>
        <w:spacing w:after="0"/>
      </w:pPr>
    </w:p>
    <w:p>
      <w:pPr>
        <w:pStyle w:val="Heading3"/>
      </w:pPr>
      <w:r>
        <w:t>3D — API et CLI</w:t>
      </w:r>
    </w:p>
    <w:p>
      <w:r>
        <w:t>But : gestion membres, rôles, invitations, exports.</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3D</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PHASE='03'</w:t>
            </w:r>
            <w:r>
              <w:br/>
            </w:r>
            <w:r>
              <w:rPr>
                <w:rFonts w:ascii="Liberation Mono" w:hAnsi="Liberation Mono" w:eastAsia="Liberation Mono"/>
                <w:sz w:val="14"/>
              </w:rPr>
              <w:t>PART='D'</w:t>
            </w:r>
            <w:r>
              <w:br/>
            </w:r>
            <w:r>
              <w:rPr>
                <w:rFonts w:ascii="Liberation Mono" w:hAnsi="Liberation Mono" w:eastAsia="Liberation Mono"/>
                <w:sz w:val="14"/>
              </w:rPr>
              <w:t>MANAGER='membership-manager'</w:t>
            </w:r>
            <w:r>
              <w:br/>
            </w:r>
            <w:r>
              <w:rPr>
                <w:rFonts w:ascii="Liberation Mono" w:hAnsi="Liberation Mono" w:eastAsia="Liberation Mono"/>
                <w:sz w:val="14"/>
              </w:rPr>
              <w:t>BRANCH='feature/SIG-03-membership-manager'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3D."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"feat(membership-manager): complete 3D api et cli"</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3E tant que les cinq contrôles et les tests ciblés ne sont pas verts.</w:t>
            </w:r>
          </w:p>
        </w:tc>
      </w:tr>
    </w:tbl>
    <w:p>
      <w:pPr>
        <w:spacing w:after="0"/>
      </w:pPr>
    </w:p>
    <w:p>
      <w:pPr>
        <w:pStyle w:val="Heading3"/>
      </w:pPr>
      <w:r>
        <w:t>3E — Tests sécurité</w:t>
      </w:r>
    </w:p>
    <w:p>
      <w:r>
        <w:t>But : élévation de privilèges, cross-tenant, révocation immédiate.</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3E</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PHASE='03'</w:t>
            </w:r>
            <w:r>
              <w:br/>
            </w:r>
            <w:r>
              <w:rPr>
                <w:rFonts w:ascii="Liberation Mono" w:hAnsi="Liberation Mono" w:eastAsia="Liberation Mono"/>
                <w:sz w:val="14"/>
              </w:rPr>
              <w:t>PART='E'</w:t>
            </w:r>
            <w:r>
              <w:br/>
            </w:r>
            <w:r>
              <w:rPr>
                <w:rFonts w:ascii="Liberation Mono" w:hAnsi="Liberation Mono" w:eastAsia="Liberation Mono"/>
                <w:sz w:val="14"/>
              </w:rPr>
              <w:t>MANAGER='membership-manager'</w:t>
            </w:r>
            <w:r>
              <w:br/>
            </w:r>
            <w:r>
              <w:rPr>
                <w:rFonts w:ascii="Liberation Mono" w:hAnsi="Liberation Mono" w:eastAsia="Liberation Mono"/>
                <w:sz w:val="14"/>
              </w:rPr>
              <w:t>BRANCH='feature/SIG-03-membership-manager'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3E."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"feat(membership-manager): complete 3E tests sécurité"</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3F tant que les cinq contrôles et les tests ciblés ne sont pas verts.</w:t>
            </w:r>
          </w:p>
        </w:tc>
      </w:tr>
    </w:tbl>
    <w:p>
      <w:pPr>
        <w:spacing w:after="0"/>
      </w:pPr>
    </w:p>
    <w:p>
      <w:pPr>
        <w:pStyle w:val="Heading3"/>
      </w:pPr>
      <w:r>
        <w:t>3F — Intégration et publication</w:t>
      </w:r>
    </w:p>
    <w:p>
      <w:r>
        <w:t>But : validation complète et fusion vers develop.</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3F</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PHASE='03'</w:t>
            </w:r>
            <w:r>
              <w:br/>
            </w:r>
            <w:r>
              <w:rPr>
                <w:rFonts w:ascii="Liberation Mono" w:hAnsi="Liberation Mono" w:eastAsia="Liberation Mono"/>
                <w:sz w:val="14"/>
              </w:rPr>
              <w:t>PART='F'</w:t>
            </w:r>
            <w:r>
              <w:br/>
            </w:r>
            <w:r>
              <w:rPr>
                <w:rFonts w:ascii="Liberation Mono" w:hAnsi="Liberation Mono" w:eastAsia="Liberation Mono"/>
                <w:sz w:val="14"/>
              </w:rPr>
              <w:t>MANAGER='membership-manager'</w:t>
            </w:r>
            <w:r>
              <w:br/>
            </w:r>
            <w:r>
              <w:rPr>
                <w:rFonts w:ascii="Liberation Mono" w:hAnsi="Liberation Mono" w:eastAsia="Liberation Mono"/>
                <w:sz w:val="14"/>
              </w:rPr>
              <w:t>BRANCH='feature/SIG-03-membership-manager'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3F."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"feat(membership-manager): complete 3F intégration et publication"</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3 — phase suivante tant que les cinq contrôles et les tests ciblés ne sont pas verts.</w:t>
            </w:r>
          </w:p>
        </w:tc>
      </w:tr>
    </w:tbl>
    <w:p>
      <w:pPr>
        <w:spacing w:after="0"/>
      </w:pPr>
    </w:p>
    <w:p>
      <w:pPr>
        <w:pStyle w:val="Heading2"/>
      </w:pPr>
      <w:r>
        <w:t>Fusion de la phase vers develop</w:t>
      </w:r>
    </w:p>
    <w:p>
      <w:r>
        <w:rPr>
          <w:b/>
          <w:color w:val="1F4E78"/>
          <w:sz w:val="18"/>
        </w:rPr>
        <w:t>Commande de fusion Phase 3</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BRANCH='feature/SIG-03-membership-manager'</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"$BRANCH"</w:t>
            </w:r>
            <w:r>
              <w:br/>
            </w:r>
            <w:r>
              <w:rPr>
                <w:rFonts w:ascii="Liberation Mono" w:hAnsi="Liberation Mono" w:eastAsia="Liberation Mono"/>
                <w:sz w:val="14"/>
              </w:rPr>
              <w:t>git pull --ff-only origin "$BRANCH"</w:t>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git merge --no-ff "$BRANCH" -m "merge: complete SIG-03 MembershipManager"</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t>git push origin develop</w:t>
            </w:r>
          </w:p>
        </w:tc>
      </w:tr>
    </w:tbl>
    <w:p>
      <w:pPr>
        <w:spacing w:after="0"/>
      </w:pPr>
    </w:p>
    <w:p>
      <w:pPr>
        <w:pStyle w:val="Heading2"/>
      </w:pPr>
      <w:r>
        <w:t>Critères de sortie</w:t>
      </w:r>
    </w:p>
    <w:p>
      <w:pPr>
        <w:pStyle w:val="ListBullet"/>
      </w:pPr>
      <w:r>
        <w:t>Tous les blocs A à F sont commités et poussés.</w:t>
      </w:r>
    </w:p>
    <w:p>
      <w:pPr>
        <w:pStyle w:val="ListBullet"/>
      </w:pPr>
      <w:r>
        <w:t>La branche develop contient la phase via merge --no-ff.</w:t>
      </w:r>
    </w:p>
    <w:p>
      <w:pPr>
        <w:pStyle w:val="ListBullet"/>
      </w:pPr>
      <w:r>
        <w:t>Les migrations forward/backward sont testées.</w:t>
      </w:r>
    </w:p>
    <w:p>
      <w:pPr>
        <w:pStyle w:val="ListBullet"/>
      </w:pPr>
      <w:r>
        <w:t>Aucun secret ni donnée sensible dans le diff ou les rapports.</w:t>
      </w:r>
    </w:p>
    <w:p>
      <w:pPr>
        <w:pStyle w:val="ListBullet"/>
      </w:pPr>
      <w:r>
        <w:t>La documentation et les ADR correspondent au code livré.</w:t>
      </w:r>
    </w:p>
    <w:p>
      <w:pPr>
        <w:pStyle w:val="ListBullet"/>
      </w:pPr>
      <w:r>
        <w:t>Les scénarios d’élévation de privilèges, révocation et cross-tenant sont négatifs par défaut.</w:t>
      </w:r>
    </w:p>
    <w:p>
      <w:r>
        <w:br w:type="page"/>
      </w:r>
    </w:p>
    <w:p>
      <w:pPr>
        <w:pStyle w:val="Heading1"/>
      </w:pPr>
      <w:r>
        <w:t>Phase 4 — AuthenticationManager</w:t>
      </w:r>
    </w:p>
    <w:p>
      <w:r>
        <w:t>Identités, authentification locale/fédérée et politiques de sécurité.</w:t>
      </w:r>
    </w:p>
    <w:tbl>
      <w:tblPr>
        <w:tblW w:type="auto" w:w="0"/>
        <w:jc w:val="center"/>
        <w:tblLook w:firstColumn="1" w:firstRow="1" w:lastColumn="0" w:lastRow="0" w:noHBand="0" w:noVBand="1" w:val="04A0"/>
      </w:tblPr>
      <w:tblGrid>
        <w:gridCol w:w="10080"/>
      </w:tblGrid>
      <w:tr>
        <w:tc>
          <w:tcPr>
            <w:tcW w:type="dxa" w:w="10080"/>
            <w:shd w:fill="D9EAF7"/>
          </w:tcPr>
          <w:p>
            <w:r>
              <w:rPr>
                <w:b/>
                <w:sz w:val="18"/>
              </w:rPr>
              <w:t xml:space="preserve">Branche — </w:t>
            </w:r>
            <w:r>
              <w:rPr>
                <w:sz w:val="18"/>
              </w:rPr>
              <w:t>feature/SIG-04-authentication-manager</w:t>
            </w:r>
          </w:p>
        </w:tc>
      </w:tr>
    </w:tbl>
    <w:p>
      <w:pPr>
        <w:spacing w:after="0"/>
      </w:pPr>
    </w:p>
    <w:p>
      <w:pPr>
        <w:pStyle w:val="Heading2"/>
      </w:pPr>
      <w:r>
        <w:t>Critères d’entrée</w:t>
      </w:r>
    </w:p>
    <w:p>
      <w:pPr>
        <w:pStyle w:val="ListBullet"/>
      </w:pPr>
      <w:r>
        <w:t>Branche develop à jour et verte.</w:t>
      </w:r>
    </w:p>
    <w:p>
      <w:pPr>
        <w:pStyle w:val="ListBullet"/>
      </w:pPr>
      <w:r>
        <w:t>Working tree propre.</w:t>
      </w:r>
    </w:p>
    <w:p>
      <w:pPr>
        <w:pStyle w:val="ListBullet"/>
      </w:pPr>
      <w:r>
        <w:t>Migrations précédentes appliquées et réversibles.</w:t>
      </w:r>
    </w:p>
    <w:p>
      <w:pPr>
        <w:pStyle w:val="ListBullet"/>
      </w:pPr>
      <w:r>
        <w:t>Contrats doctor, health et sync validate disponibles.</w:t>
      </w:r>
    </w:p>
    <w:p>
      <w:pPr>
        <w:pStyle w:val="ListBullet"/>
      </w:pPr>
      <w:r>
        <w:t>Phase 3 fusionnée dans develop et validée sur PostgreSQL.</w:t>
      </w:r>
    </w:p>
    <w:p>
      <w:pPr>
        <w:pStyle w:val="Heading2"/>
      </w:pPr>
      <w:r>
        <w:t>Livrables de la phase</w:t>
      </w:r>
    </w:p>
    <w:p>
      <w:pPr>
        <w:pStyle w:val="ListBullet"/>
      </w:pPr>
      <w:r>
        <w:t>Package authentication-manager conforme aux couches Domain/Application/Infrastructure/Interfaces.</w:t>
      </w:r>
    </w:p>
    <w:p>
      <w:pPr>
        <w:pStyle w:val="ListBullet"/>
      </w:pPr>
      <w:r>
        <w:t>Migrations PostgreSQL réversibles et testées.</w:t>
      </w:r>
    </w:p>
    <w:p>
      <w:pPr>
        <w:pStyle w:val="ListBullet"/>
      </w:pPr>
      <w:r>
        <w:t>API et CLI documentées, erreurs stables et idempotence définie.</w:t>
      </w:r>
    </w:p>
    <w:p>
      <w:pPr>
        <w:pStyle w:val="ListBullet"/>
      </w:pPr>
      <w:r>
        <w:t>Tests unitaires, intégration, sécurité et concurrence adaptés au risque.</w:t>
      </w:r>
    </w:p>
    <w:p>
      <w:pPr>
        <w:pStyle w:val="ListBullet"/>
      </w:pPr>
      <w:r>
        <w:t>ADR, runbook, journal de changement et rapport de validation.</w:t>
      </w:r>
    </w:p>
    <w:p>
      <w:pPr>
        <w:pStyle w:val="Heading2"/>
      </w:pPr>
      <w:r>
        <w:t>Découpage exécutable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8"/>
          </w:tcPr>
          <w:p>
            <w:r/>
            <w:r>
              <w:rPr>
                <w:b/>
                <w:color w:val="FFFFFF"/>
                <w:sz w:val="18"/>
              </w:rPr>
              <w:t>Bloc</w:t>
            </w:r>
          </w:p>
        </w:tc>
        <w:tc>
          <w:tcPr>
            <w:tcW w:type="dxa" w:w="2520"/>
            <w:vAlign w:val="center"/>
            <w:shd w:fill="1F4E78"/>
          </w:tcPr>
          <w:p>
            <w:r/>
            <w:r>
              <w:rPr>
                <w:b/>
                <w:color w:val="FFFFFF"/>
                <w:sz w:val="18"/>
              </w:rPr>
              <w:t>Objet</w:t>
            </w:r>
          </w:p>
        </w:tc>
        <w:tc>
          <w:tcPr>
            <w:tcW w:type="dxa" w:w="2520"/>
            <w:vAlign w:val="center"/>
            <w:shd w:fill="1F4E78"/>
          </w:tcPr>
          <w:p>
            <w:r/>
            <w:r>
              <w:rPr>
                <w:b/>
                <w:color w:val="FFFFFF"/>
                <w:sz w:val="18"/>
              </w:rPr>
              <w:t>Contenu minimal</w:t>
            </w:r>
          </w:p>
        </w:tc>
        <w:tc>
          <w:tcPr>
            <w:tcW w:type="dxa" w:w="2520"/>
            <w:vAlign w:val="center"/>
            <w:shd w:fill="1F4E78"/>
          </w:tcPr>
          <w:p>
            <w:r/>
            <w:r>
              <w:rPr>
                <w:b/>
                <w:color w:val="FFFFFF"/>
                <w:sz w:val="18"/>
              </w:rPr>
              <w:t>Validation spécifique</w:t>
            </w:r>
          </w:p>
        </w:tc>
      </w:tr>
      <w:tr>
        <w:tc>
          <w:tcPr>
            <w:tcW w:type="dxa" w:w="2520"/>
            <w:vAlign w:val="center"/>
          </w:tcPr>
          <w:p>
            <w:r/>
            <w:r>
              <w:rPr>
                <w:b w:val="0"/>
                <w:sz w:val="18"/>
              </w:rPr>
              <w:t>4A</w:t>
            </w:r>
          </w:p>
        </w:tc>
        <w:tc>
          <w:tcPr>
            <w:tcW w:type="dxa" w:w="2520"/>
            <w:vAlign w:val="center"/>
          </w:tcPr>
          <w:p>
            <w:r/>
            <w:r>
              <w:rPr>
                <w:b w:val="0"/>
                <w:sz w:val="18"/>
              </w:rPr>
              <w:t>Identités et credentials</w:t>
            </w:r>
          </w:p>
        </w:tc>
        <w:tc>
          <w:tcPr>
            <w:tcW w:type="dxa" w:w="2520"/>
            <w:vAlign w:val="center"/>
          </w:tcPr>
          <w:p>
            <w:r/>
            <w:r>
              <w:rPr>
                <w:b w:val="0"/>
                <w:sz w:val="18"/>
              </w:rPr>
              <w:t>identifiant, email normalisé, secrets hachés, providers</w:t>
            </w:r>
          </w:p>
        </w:tc>
        <w:tc>
          <w:tcPr>
            <w:tcW w:type="dxa" w:w="2520"/>
            <w:vAlign w:val="center"/>
          </w:tcPr>
          <w:p>
            <w:r/>
            <w:r>
              <w:rPr>
                <w:b w:val="0"/>
                <w:sz w:val="18"/>
              </w:rPr>
              <w:t>5 contrôles + tests ciblés + diff check</w:t>
            </w:r>
          </w:p>
        </w:tc>
      </w:tr>
      <w:tr>
        <w:tc>
          <w:tcPr>
            <w:tcW w:type="dxa" w:w="2520"/>
            <w:vAlign w:val="center"/>
          </w:tcPr>
          <w:p>
            <w:r/>
            <w:r>
              <w:rPr>
                <w:b w:val="0"/>
                <w:sz w:val="18"/>
              </w:rPr>
              <w:t>4B</w:t>
            </w:r>
          </w:p>
        </w:tc>
        <w:tc>
          <w:tcPr>
            <w:tcW w:type="dxa" w:w="2520"/>
            <w:vAlign w:val="center"/>
          </w:tcPr>
          <w:p>
            <w:r/>
            <w:r>
              <w:rPr>
                <w:b w:val="0"/>
                <w:sz w:val="18"/>
              </w:rPr>
              <w:t>Flux d’authentification</w:t>
            </w:r>
          </w:p>
        </w:tc>
        <w:tc>
          <w:tcPr>
            <w:tcW w:type="dxa" w:w="2520"/>
            <w:vAlign w:val="center"/>
          </w:tcPr>
          <w:p>
            <w:r/>
            <w:r>
              <w:rPr>
                <w:b w:val="0"/>
                <w:sz w:val="18"/>
              </w:rPr>
              <w:t>login, refresh, logout global, MFA-ready</w:t>
            </w:r>
          </w:p>
        </w:tc>
        <w:tc>
          <w:tcPr>
            <w:tcW w:type="dxa" w:w="2520"/>
            <w:vAlign w:val="center"/>
          </w:tcPr>
          <w:p>
            <w:r/>
            <w:r>
              <w:rPr>
                <w:b w:val="0"/>
                <w:sz w:val="18"/>
              </w:rPr>
              <w:t>5 contrôles + tests ciblés + diff check</w:t>
            </w:r>
          </w:p>
        </w:tc>
      </w:tr>
      <w:tr>
        <w:tc>
          <w:tcPr>
            <w:tcW w:type="dxa" w:w="2520"/>
            <w:vAlign w:val="center"/>
          </w:tcPr>
          <w:p>
            <w:r/>
            <w:r>
              <w:rPr>
                <w:b w:val="0"/>
                <w:sz w:val="18"/>
              </w:rPr>
              <w:t>4C</w:t>
            </w:r>
          </w:p>
        </w:tc>
        <w:tc>
          <w:tcPr>
            <w:tcW w:type="dxa" w:w="2520"/>
            <w:vAlign w:val="center"/>
          </w:tcPr>
          <w:p>
            <w:r/>
            <w:r>
              <w:rPr>
                <w:b w:val="0"/>
                <w:sz w:val="18"/>
              </w:rPr>
              <w:t>Sécurité et anti-abus</w:t>
            </w:r>
          </w:p>
        </w:tc>
        <w:tc>
          <w:tcPr>
            <w:tcW w:type="dxa" w:w="2520"/>
            <w:vAlign w:val="center"/>
          </w:tcPr>
          <w:p>
            <w:r/>
            <w:r>
              <w:rPr>
                <w:b w:val="0"/>
                <w:sz w:val="18"/>
              </w:rPr>
              <w:t>rate limiting, verrouillage, rotation, audit</w:t>
            </w:r>
          </w:p>
        </w:tc>
        <w:tc>
          <w:tcPr>
            <w:tcW w:type="dxa" w:w="2520"/>
            <w:vAlign w:val="center"/>
          </w:tcPr>
          <w:p>
            <w:r/>
            <w:r>
              <w:rPr>
                <w:b w:val="0"/>
                <w:sz w:val="18"/>
              </w:rPr>
              <w:t>5 contrôles + tests ciblés + diff check</w:t>
            </w:r>
          </w:p>
        </w:tc>
      </w:tr>
      <w:tr>
        <w:tc>
          <w:tcPr>
            <w:tcW w:type="dxa" w:w="2520"/>
            <w:vAlign w:val="center"/>
          </w:tcPr>
          <w:p>
            <w:r/>
            <w:r>
              <w:rPr>
                <w:b w:val="0"/>
                <w:sz w:val="18"/>
              </w:rPr>
              <w:t>4D</w:t>
            </w:r>
          </w:p>
        </w:tc>
        <w:tc>
          <w:tcPr>
            <w:tcW w:type="dxa" w:w="2520"/>
            <w:vAlign w:val="center"/>
          </w:tcPr>
          <w:p>
            <w:r/>
            <w:r>
              <w:rPr>
                <w:b w:val="0"/>
                <w:sz w:val="18"/>
              </w:rPr>
              <w:t>API et CLI</w:t>
            </w:r>
          </w:p>
        </w:tc>
        <w:tc>
          <w:tcPr>
            <w:tcW w:type="dxa" w:w="2520"/>
            <w:vAlign w:val="center"/>
          </w:tcPr>
          <w:p>
            <w:r/>
            <w:r>
              <w:rPr>
                <w:b w:val="0"/>
                <w:sz w:val="18"/>
              </w:rPr>
              <w:t>auth endpoints, administration sécurisée, récupération</w:t>
            </w:r>
          </w:p>
        </w:tc>
        <w:tc>
          <w:tcPr>
            <w:tcW w:type="dxa" w:w="2520"/>
            <w:vAlign w:val="center"/>
          </w:tcPr>
          <w:p>
            <w:r/>
            <w:r>
              <w:rPr>
                <w:b w:val="0"/>
                <w:sz w:val="18"/>
              </w:rPr>
              <w:t>5 contrôles + tests ciblés + diff check</w:t>
            </w:r>
          </w:p>
        </w:tc>
      </w:tr>
      <w:tr>
        <w:tc>
          <w:tcPr>
            <w:tcW w:type="dxa" w:w="2520"/>
            <w:vAlign w:val="center"/>
          </w:tcPr>
          <w:p>
            <w:r/>
            <w:r>
              <w:rPr>
                <w:b w:val="0"/>
                <w:sz w:val="18"/>
              </w:rPr>
              <w:t>4E</w:t>
            </w:r>
          </w:p>
        </w:tc>
        <w:tc>
          <w:tcPr>
            <w:tcW w:type="dxa" w:w="2520"/>
            <w:vAlign w:val="center"/>
          </w:tcPr>
          <w:p>
            <w:r/>
            <w:r>
              <w:rPr>
                <w:b w:val="0"/>
                <w:sz w:val="18"/>
              </w:rPr>
              <w:t>Tests sécurité</w:t>
            </w:r>
          </w:p>
        </w:tc>
        <w:tc>
          <w:tcPr>
            <w:tcW w:type="dxa" w:w="2520"/>
            <w:vAlign w:val="center"/>
          </w:tcPr>
          <w:p>
            <w:r/>
            <w:r>
              <w:rPr>
                <w:b w:val="0"/>
                <w:sz w:val="18"/>
              </w:rPr>
              <w:t>brute force, replay, timing, tokens invalides</w:t>
            </w:r>
          </w:p>
        </w:tc>
        <w:tc>
          <w:tcPr>
            <w:tcW w:type="dxa" w:w="2520"/>
            <w:vAlign w:val="center"/>
          </w:tcPr>
          <w:p>
            <w:r/>
            <w:r>
              <w:rPr>
                <w:b w:val="0"/>
                <w:sz w:val="18"/>
              </w:rPr>
              <w:t>5 contrôles + tests ciblés + diff check</w:t>
            </w:r>
          </w:p>
        </w:tc>
      </w:tr>
      <w:tr>
        <w:tc>
          <w:tcPr>
            <w:tcW w:type="dxa" w:w="2520"/>
            <w:vAlign w:val="center"/>
          </w:tcPr>
          <w:p>
            <w:r/>
            <w:r>
              <w:rPr>
                <w:b w:val="0"/>
                <w:sz w:val="18"/>
              </w:rPr>
              <w:t>4F</w:t>
            </w:r>
          </w:p>
        </w:tc>
        <w:tc>
          <w:tcPr>
            <w:tcW w:type="dxa" w:w="2520"/>
            <w:vAlign w:val="center"/>
          </w:tcPr>
          <w:p>
            <w:r/>
            <w:r>
              <w:rPr>
                <w:b w:val="0"/>
                <w:sz w:val="18"/>
              </w:rPr>
              <w:t>Intégration et publication</w:t>
            </w:r>
          </w:p>
        </w:tc>
        <w:tc>
          <w:tcPr>
            <w:tcW w:type="dxa" w:w="2520"/>
            <w:vAlign w:val="center"/>
          </w:tcPr>
          <w:p>
            <w:r/>
            <w:r>
              <w:rPr>
                <w:b w:val="0"/>
                <w:sz w:val="18"/>
              </w:rPr>
              <w:t>validation complète et fusion vers develop</w:t>
            </w:r>
          </w:p>
        </w:tc>
        <w:tc>
          <w:tcPr>
            <w:tcW w:type="dxa" w:w="2520"/>
            <w:vAlign w:val="center"/>
          </w:tcPr>
          <w:p>
            <w:r/>
            <w:r>
              <w:rPr>
                <w:b w:val="0"/>
                <w:sz w:val="18"/>
              </w:rPr>
              <w:t>5 contrôles + tests ciblés + diff check</w:t>
            </w:r>
          </w:p>
        </w:tc>
      </w:tr>
    </w:tbl>
    <w:p>
      <w:pPr>
        <w:pStyle w:val="Heading3"/>
      </w:pPr>
      <w:r>
        <w:t>4A — Identités et credentials</w:t>
      </w:r>
    </w:p>
    <w:p>
      <w:r>
        <w:t>But : identifiant, email normalisé, secrets hachés, providers.</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4A</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PHASE='04'</w:t>
            </w:r>
            <w:r>
              <w:br/>
            </w:r>
            <w:r>
              <w:rPr>
                <w:rFonts w:ascii="Liberation Mono" w:hAnsi="Liberation Mono" w:eastAsia="Liberation Mono"/>
                <w:sz w:val="14"/>
              </w:rPr>
              <w:t>PART='A'</w:t>
            </w:r>
            <w:r>
              <w:br/>
            </w:r>
            <w:r>
              <w:rPr>
                <w:rFonts w:ascii="Liberation Mono" w:hAnsi="Liberation Mono" w:eastAsia="Liberation Mono"/>
                <w:sz w:val="14"/>
              </w:rPr>
              <w:t>MANAGER='authentication-manager'</w:t>
            </w:r>
            <w:r>
              <w:br/>
            </w:r>
            <w:r>
              <w:rPr>
                <w:rFonts w:ascii="Liberation Mono" w:hAnsi="Liberation Mono" w:eastAsia="Liberation Mono"/>
                <w:sz w:val="14"/>
              </w:rPr>
              <w:t>BRANCH='feature/SIG-04-authentication-manager'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4A."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"feat(authentication-manager): complete 4A identités et credentials"</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4B tant que les cinq contrôles et les tests ciblés ne sont pas verts.</w:t>
            </w:r>
          </w:p>
        </w:tc>
      </w:tr>
    </w:tbl>
    <w:p>
      <w:pPr>
        <w:spacing w:after="0"/>
      </w:pPr>
    </w:p>
    <w:p>
      <w:pPr>
        <w:pStyle w:val="Heading3"/>
      </w:pPr>
      <w:r>
        <w:t>4B — Flux d’authentification</w:t>
      </w:r>
    </w:p>
    <w:p>
      <w:r>
        <w:t>But : login, refresh, logout global, MFA-ready.</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4B</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PHASE='04'</w:t>
            </w:r>
            <w:r>
              <w:br/>
            </w:r>
            <w:r>
              <w:rPr>
                <w:rFonts w:ascii="Liberation Mono" w:hAnsi="Liberation Mono" w:eastAsia="Liberation Mono"/>
                <w:sz w:val="14"/>
              </w:rPr>
              <w:t>PART='B'</w:t>
            </w:r>
            <w:r>
              <w:br/>
            </w:r>
            <w:r>
              <w:rPr>
                <w:rFonts w:ascii="Liberation Mono" w:hAnsi="Liberation Mono" w:eastAsia="Liberation Mono"/>
                <w:sz w:val="14"/>
              </w:rPr>
              <w:t>MANAGER='authentication-manager'</w:t>
            </w:r>
            <w:r>
              <w:br/>
            </w:r>
            <w:r>
              <w:rPr>
                <w:rFonts w:ascii="Liberation Mono" w:hAnsi="Liberation Mono" w:eastAsia="Liberation Mono"/>
                <w:sz w:val="14"/>
              </w:rPr>
              <w:t>BRANCH='feature/SIG-04-authentication-manager'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4B."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"feat(authentication-manager): complete 4B flux d’authentification"</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4C tant que les cinq contrôles et les tests ciblés ne sont pas verts.</w:t>
            </w:r>
          </w:p>
        </w:tc>
      </w:tr>
    </w:tbl>
    <w:p>
      <w:pPr>
        <w:spacing w:after="0"/>
      </w:pPr>
    </w:p>
    <w:p>
      <w:pPr>
        <w:pStyle w:val="Heading3"/>
      </w:pPr>
      <w:r>
        <w:t>4C — Sécurité et anti-abus</w:t>
      </w:r>
    </w:p>
    <w:p>
      <w:r>
        <w:t>But : rate limiting, verrouillage, rotation, audit.</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4C</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PHASE='04'</w:t>
            </w:r>
            <w:r>
              <w:br/>
            </w:r>
            <w:r>
              <w:rPr>
                <w:rFonts w:ascii="Liberation Mono" w:hAnsi="Liberation Mono" w:eastAsia="Liberation Mono"/>
                <w:sz w:val="14"/>
              </w:rPr>
              <w:t>PART='C'</w:t>
            </w:r>
            <w:r>
              <w:br/>
            </w:r>
            <w:r>
              <w:rPr>
                <w:rFonts w:ascii="Liberation Mono" w:hAnsi="Liberation Mono" w:eastAsia="Liberation Mono"/>
                <w:sz w:val="14"/>
              </w:rPr>
              <w:t>MANAGER='authentication-manager'</w:t>
            </w:r>
            <w:r>
              <w:br/>
            </w:r>
            <w:r>
              <w:rPr>
                <w:rFonts w:ascii="Liberation Mono" w:hAnsi="Liberation Mono" w:eastAsia="Liberation Mono"/>
                <w:sz w:val="14"/>
              </w:rPr>
              <w:t>BRANCH='feature/SIG-04-authentication-manager'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4C."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"feat(authentication-manager): complete 4C sécurité et anti-abus"</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4D tant que les cinq contrôles et les tests ciblés ne sont pas verts.</w:t>
            </w:r>
          </w:p>
        </w:tc>
      </w:tr>
    </w:tbl>
    <w:p>
      <w:pPr>
        <w:spacing w:after="0"/>
      </w:pPr>
    </w:p>
    <w:p>
      <w:pPr>
        <w:pStyle w:val="Heading3"/>
      </w:pPr>
      <w:r>
        <w:t>4D — API et CLI</w:t>
      </w:r>
    </w:p>
    <w:p>
      <w:r>
        <w:t>But : auth endpoints, administration sécurisée, récupération.</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4D</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PHASE='04'</w:t>
            </w:r>
            <w:r>
              <w:br/>
            </w:r>
            <w:r>
              <w:rPr>
                <w:rFonts w:ascii="Liberation Mono" w:hAnsi="Liberation Mono" w:eastAsia="Liberation Mono"/>
                <w:sz w:val="14"/>
              </w:rPr>
              <w:t>PART='D'</w:t>
            </w:r>
            <w:r>
              <w:br/>
            </w:r>
            <w:r>
              <w:rPr>
                <w:rFonts w:ascii="Liberation Mono" w:hAnsi="Liberation Mono" w:eastAsia="Liberation Mono"/>
                <w:sz w:val="14"/>
              </w:rPr>
              <w:t>MANAGER='authentication-manager'</w:t>
            </w:r>
            <w:r>
              <w:br/>
            </w:r>
            <w:r>
              <w:rPr>
                <w:rFonts w:ascii="Liberation Mono" w:hAnsi="Liberation Mono" w:eastAsia="Liberation Mono"/>
                <w:sz w:val="14"/>
              </w:rPr>
              <w:t>BRANCH='feature/SIG-04-authentication-manager'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4D."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"feat(authentication-manager): complete 4D api et cli"</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4E tant que les cinq contrôles et les tests ciblés ne sont pas verts.</w:t>
            </w:r>
          </w:p>
        </w:tc>
      </w:tr>
    </w:tbl>
    <w:p>
      <w:pPr>
        <w:spacing w:after="0"/>
      </w:pPr>
    </w:p>
    <w:p>
      <w:pPr>
        <w:pStyle w:val="Heading3"/>
      </w:pPr>
      <w:r>
        <w:t>4E — Tests sécurité</w:t>
      </w:r>
    </w:p>
    <w:p>
      <w:r>
        <w:t>But : brute force, replay, timing, tokens invalides.</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4E</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PHASE='04'</w:t>
            </w:r>
            <w:r>
              <w:br/>
            </w:r>
            <w:r>
              <w:rPr>
                <w:rFonts w:ascii="Liberation Mono" w:hAnsi="Liberation Mono" w:eastAsia="Liberation Mono"/>
                <w:sz w:val="14"/>
              </w:rPr>
              <w:t>PART='E'</w:t>
            </w:r>
            <w:r>
              <w:br/>
            </w:r>
            <w:r>
              <w:rPr>
                <w:rFonts w:ascii="Liberation Mono" w:hAnsi="Liberation Mono" w:eastAsia="Liberation Mono"/>
                <w:sz w:val="14"/>
              </w:rPr>
              <w:t>MANAGER='authentication-manager'</w:t>
            </w:r>
            <w:r>
              <w:br/>
            </w:r>
            <w:r>
              <w:rPr>
                <w:rFonts w:ascii="Liberation Mono" w:hAnsi="Liberation Mono" w:eastAsia="Liberation Mono"/>
                <w:sz w:val="14"/>
              </w:rPr>
              <w:t>BRANCH='feature/SIG-04-authentication-manager'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4E."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"feat(authentication-manager): complete 4E tests sécurité"</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4F tant que les cinq contrôles et les tests ciblés ne sont pas verts.</w:t>
            </w:r>
          </w:p>
        </w:tc>
      </w:tr>
    </w:tbl>
    <w:p>
      <w:pPr>
        <w:spacing w:after="0"/>
      </w:pPr>
    </w:p>
    <w:p>
      <w:pPr>
        <w:pStyle w:val="Heading3"/>
      </w:pPr>
      <w:r>
        <w:t>4F — Intégration et publication</w:t>
      </w:r>
    </w:p>
    <w:p>
      <w:r>
        <w:t>But : validation complète et fusion vers develop.</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4F</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PHASE='04'</w:t>
            </w:r>
            <w:r>
              <w:br/>
            </w:r>
            <w:r>
              <w:rPr>
                <w:rFonts w:ascii="Liberation Mono" w:hAnsi="Liberation Mono" w:eastAsia="Liberation Mono"/>
                <w:sz w:val="14"/>
              </w:rPr>
              <w:t>PART='F'</w:t>
            </w:r>
            <w:r>
              <w:br/>
            </w:r>
            <w:r>
              <w:rPr>
                <w:rFonts w:ascii="Liberation Mono" w:hAnsi="Liberation Mono" w:eastAsia="Liberation Mono"/>
                <w:sz w:val="14"/>
              </w:rPr>
              <w:t>MANAGER='authentication-manager'</w:t>
            </w:r>
            <w:r>
              <w:br/>
            </w:r>
            <w:r>
              <w:rPr>
                <w:rFonts w:ascii="Liberation Mono" w:hAnsi="Liberation Mono" w:eastAsia="Liberation Mono"/>
                <w:sz w:val="14"/>
              </w:rPr>
              <w:t>BRANCH='feature/SIG-04-authentication-manager'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4F."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"feat(authentication-manager): complete 4F intégration et publication"</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4 — phase suivante tant que les cinq contrôles et les tests ciblés ne sont pas verts.</w:t>
            </w:r>
          </w:p>
        </w:tc>
      </w:tr>
    </w:tbl>
    <w:p>
      <w:pPr>
        <w:spacing w:after="0"/>
      </w:pPr>
    </w:p>
    <w:p>
      <w:pPr>
        <w:pStyle w:val="Heading2"/>
      </w:pPr>
      <w:r>
        <w:t>Fusion de la phase vers develop</w:t>
      </w:r>
    </w:p>
    <w:p>
      <w:r>
        <w:rPr>
          <w:b/>
          <w:color w:val="1F4E78"/>
          <w:sz w:val="18"/>
        </w:rPr>
        <w:t>Commande de fusion Phase 4</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BRANCH='feature/SIG-04-authentication-manager'</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"$BRANCH"</w:t>
            </w:r>
            <w:r>
              <w:br/>
            </w:r>
            <w:r>
              <w:rPr>
                <w:rFonts w:ascii="Liberation Mono" w:hAnsi="Liberation Mono" w:eastAsia="Liberation Mono"/>
                <w:sz w:val="14"/>
              </w:rPr>
              <w:t>git pull --ff-only origin "$BRANCH"</w:t>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git merge --no-ff "$BRANCH" -m "merge: complete SIG-04 AuthenticationManager"</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t>git push origin develop</w:t>
            </w:r>
          </w:p>
        </w:tc>
      </w:tr>
    </w:tbl>
    <w:p>
      <w:pPr>
        <w:spacing w:after="0"/>
      </w:pPr>
    </w:p>
    <w:p>
      <w:pPr>
        <w:pStyle w:val="Heading2"/>
      </w:pPr>
      <w:r>
        <w:t>Critères de sortie</w:t>
      </w:r>
    </w:p>
    <w:p>
      <w:pPr>
        <w:pStyle w:val="ListBullet"/>
      </w:pPr>
      <w:r>
        <w:t>Tous les blocs A à F sont commités et poussés.</w:t>
      </w:r>
    </w:p>
    <w:p>
      <w:pPr>
        <w:pStyle w:val="ListBullet"/>
      </w:pPr>
      <w:r>
        <w:t>La branche develop contient la phase via merge --no-ff.</w:t>
      </w:r>
    </w:p>
    <w:p>
      <w:pPr>
        <w:pStyle w:val="ListBullet"/>
      </w:pPr>
      <w:r>
        <w:t>Les migrations forward/backward sont testées.</w:t>
      </w:r>
    </w:p>
    <w:p>
      <w:pPr>
        <w:pStyle w:val="ListBullet"/>
      </w:pPr>
      <w:r>
        <w:t>Aucun secret ni donnée sensible dans le diff ou les rapports.</w:t>
      </w:r>
    </w:p>
    <w:p>
      <w:pPr>
        <w:pStyle w:val="ListBullet"/>
      </w:pPr>
      <w:r>
        <w:t>La documentation et les ADR correspondent au code livré.</w:t>
      </w:r>
    </w:p>
    <w:p>
      <w:pPr>
        <w:pStyle w:val="ListBullet"/>
      </w:pPr>
      <w:r>
        <w:t>Les scénarios d’élévation de privilèges, révocation et cross-tenant sont négatifs par défaut.</w:t>
      </w:r>
    </w:p>
    <w:p>
      <w:r>
        <w:br w:type="page"/>
      </w:r>
    </w:p>
    <w:p>
      <w:pPr>
        <w:pStyle w:val="Heading1"/>
      </w:pPr>
      <w:r>
        <w:t>Phase 5 — SessionManager</w:t>
      </w:r>
    </w:p>
    <w:p>
      <w:r>
        <w:t>Sessions multi-appareil, rotation des jetons et invalidation distribuée.</w:t>
      </w:r>
    </w:p>
    <w:tbl>
      <w:tblPr>
        <w:tblW w:type="auto" w:w="0"/>
        <w:jc w:val="center"/>
        <w:tblLook w:firstColumn="1" w:firstRow="1" w:lastColumn="0" w:lastRow="0" w:noHBand="0" w:noVBand="1" w:val="04A0"/>
      </w:tblPr>
      <w:tblGrid>
        <w:gridCol w:w="10080"/>
      </w:tblGrid>
      <w:tr>
        <w:tc>
          <w:tcPr>
            <w:tcW w:type="dxa" w:w="10080"/>
            <w:shd w:fill="D9EAF7"/>
          </w:tcPr>
          <w:p>
            <w:r>
              <w:rPr>
                <w:b/>
                <w:sz w:val="18"/>
              </w:rPr>
              <w:t xml:space="preserve">Branche — </w:t>
            </w:r>
            <w:r>
              <w:rPr>
                <w:sz w:val="18"/>
              </w:rPr>
              <w:t>feature/SIG-05-session-manager</w:t>
            </w:r>
          </w:p>
        </w:tc>
      </w:tr>
    </w:tbl>
    <w:p>
      <w:pPr>
        <w:spacing w:after="0"/>
      </w:pPr>
    </w:p>
    <w:p>
      <w:pPr>
        <w:pStyle w:val="Heading2"/>
      </w:pPr>
      <w:r>
        <w:t>Critères d’entrée</w:t>
      </w:r>
    </w:p>
    <w:p>
      <w:pPr>
        <w:pStyle w:val="ListBullet"/>
      </w:pPr>
      <w:r>
        <w:t>Branche develop à jour et verte.</w:t>
      </w:r>
    </w:p>
    <w:p>
      <w:pPr>
        <w:pStyle w:val="ListBullet"/>
      </w:pPr>
      <w:r>
        <w:t>Working tree propre.</w:t>
      </w:r>
    </w:p>
    <w:p>
      <w:pPr>
        <w:pStyle w:val="ListBullet"/>
      </w:pPr>
      <w:r>
        <w:t>Migrations précédentes appliquées et réversibles.</w:t>
      </w:r>
    </w:p>
    <w:p>
      <w:pPr>
        <w:pStyle w:val="ListBullet"/>
      </w:pPr>
      <w:r>
        <w:t>Contrats doctor, health et sync validate disponibles.</w:t>
      </w:r>
    </w:p>
    <w:p>
      <w:pPr>
        <w:pStyle w:val="ListBullet"/>
      </w:pPr>
      <w:r>
        <w:t>Phase 4 fusionnée dans develop et validée sur PostgreSQL.</w:t>
      </w:r>
    </w:p>
    <w:p>
      <w:pPr>
        <w:pStyle w:val="Heading2"/>
      </w:pPr>
      <w:r>
        <w:t>Livrables de la phase</w:t>
      </w:r>
    </w:p>
    <w:p>
      <w:pPr>
        <w:pStyle w:val="ListBullet"/>
      </w:pPr>
      <w:r>
        <w:t>Package session-manager conforme aux couches Domain/Application/Infrastructure/Interfaces.</w:t>
      </w:r>
    </w:p>
    <w:p>
      <w:pPr>
        <w:pStyle w:val="ListBullet"/>
      </w:pPr>
      <w:r>
        <w:t>Migrations PostgreSQL réversibles et testées.</w:t>
      </w:r>
    </w:p>
    <w:p>
      <w:pPr>
        <w:pStyle w:val="ListBullet"/>
      </w:pPr>
      <w:r>
        <w:t>API et CLI documentées, erreurs stables et idempotence définie.</w:t>
      </w:r>
    </w:p>
    <w:p>
      <w:pPr>
        <w:pStyle w:val="ListBullet"/>
      </w:pPr>
      <w:r>
        <w:t>Tests unitaires, intégration, sécurité et concurrence adaptés au risque.</w:t>
      </w:r>
    </w:p>
    <w:p>
      <w:pPr>
        <w:pStyle w:val="ListBullet"/>
      </w:pPr>
      <w:r>
        <w:t>ADR, runbook, journal de changement et rapport de validation.</w:t>
      </w:r>
    </w:p>
    <w:p>
      <w:pPr>
        <w:pStyle w:val="Heading2"/>
      </w:pPr>
      <w:r>
        <w:t>Découpage exécutable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8"/>
          </w:tcPr>
          <w:p>
            <w:r/>
            <w:r>
              <w:rPr>
                <w:b/>
                <w:color w:val="FFFFFF"/>
                <w:sz w:val="18"/>
              </w:rPr>
              <w:t>Bloc</w:t>
            </w:r>
          </w:p>
        </w:tc>
        <w:tc>
          <w:tcPr>
            <w:tcW w:type="dxa" w:w="2520"/>
            <w:vAlign w:val="center"/>
            <w:shd w:fill="1F4E78"/>
          </w:tcPr>
          <w:p>
            <w:r/>
            <w:r>
              <w:rPr>
                <w:b/>
                <w:color w:val="FFFFFF"/>
                <w:sz w:val="18"/>
              </w:rPr>
              <w:t>Objet</w:t>
            </w:r>
          </w:p>
        </w:tc>
        <w:tc>
          <w:tcPr>
            <w:tcW w:type="dxa" w:w="2520"/>
            <w:vAlign w:val="center"/>
            <w:shd w:fill="1F4E78"/>
          </w:tcPr>
          <w:p>
            <w:r/>
            <w:r>
              <w:rPr>
                <w:b/>
                <w:color w:val="FFFFFF"/>
                <w:sz w:val="18"/>
              </w:rPr>
              <w:t>Contenu minimal</w:t>
            </w:r>
          </w:p>
        </w:tc>
        <w:tc>
          <w:tcPr>
            <w:tcW w:type="dxa" w:w="2520"/>
            <w:vAlign w:val="center"/>
            <w:shd w:fill="1F4E78"/>
          </w:tcPr>
          <w:p>
            <w:r/>
            <w:r>
              <w:rPr>
                <w:b/>
                <w:color w:val="FFFFFF"/>
                <w:sz w:val="18"/>
              </w:rPr>
              <w:t>Validation spécifique</w:t>
            </w:r>
          </w:p>
        </w:tc>
      </w:tr>
      <w:tr>
        <w:tc>
          <w:tcPr>
            <w:tcW w:type="dxa" w:w="2520"/>
            <w:vAlign w:val="center"/>
          </w:tcPr>
          <w:p>
            <w:r/>
            <w:r>
              <w:rPr>
                <w:b w:val="0"/>
                <w:sz w:val="18"/>
              </w:rPr>
              <w:t>5A</w:t>
            </w:r>
          </w:p>
        </w:tc>
        <w:tc>
          <w:tcPr>
            <w:tcW w:type="dxa" w:w="2520"/>
            <w:vAlign w:val="center"/>
          </w:tcPr>
          <w:p>
            <w:r/>
            <w:r>
              <w:rPr>
                <w:b w:val="0"/>
                <w:sz w:val="18"/>
              </w:rPr>
              <w:t>Modèle de session</w:t>
            </w:r>
          </w:p>
        </w:tc>
        <w:tc>
          <w:tcPr>
            <w:tcW w:type="dxa" w:w="2520"/>
            <w:vAlign w:val="center"/>
          </w:tcPr>
          <w:p>
            <w:r/>
            <w:r>
              <w:rPr>
                <w:b w:val="0"/>
                <w:sz w:val="18"/>
              </w:rPr>
              <w:t>session, refresh family, device, contexte réseau</w:t>
            </w:r>
          </w:p>
        </w:tc>
        <w:tc>
          <w:tcPr>
            <w:tcW w:type="dxa" w:w="2520"/>
            <w:vAlign w:val="center"/>
          </w:tcPr>
          <w:p>
            <w:r/>
            <w:r>
              <w:rPr>
                <w:b w:val="0"/>
                <w:sz w:val="18"/>
              </w:rPr>
              <w:t>5 contrôles + tests ciblés + diff check</w:t>
            </w:r>
          </w:p>
        </w:tc>
      </w:tr>
      <w:tr>
        <w:tc>
          <w:tcPr>
            <w:tcW w:type="dxa" w:w="2520"/>
            <w:vAlign w:val="center"/>
          </w:tcPr>
          <w:p>
            <w:r/>
            <w:r>
              <w:rPr>
                <w:b w:val="0"/>
                <w:sz w:val="18"/>
              </w:rPr>
              <w:t>5B</w:t>
            </w:r>
          </w:p>
        </w:tc>
        <w:tc>
          <w:tcPr>
            <w:tcW w:type="dxa" w:w="2520"/>
            <w:vAlign w:val="center"/>
          </w:tcPr>
          <w:p>
            <w:r/>
            <w:r>
              <w:rPr>
                <w:b w:val="0"/>
                <w:sz w:val="18"/>
              </w:rPr>
              <w:t>Stockage et expiration</w:t>
            </w:r>
          </w:p>
        </w:tc>
        <w:tc>
          <w:tcPr>
            <w:tcW w:type="dxa" w:w="2520"/>
            <w:vAlign w:val="center"/>
          </w:tcPr>
          <w:p>
            <w:r/>
            <w:r>
              <w:rPr>
                <w:b w:val="0"/>
                <w:sz w:val="18"/>
              </w:rPr>
              <w:t>TTL, révocation, cache distribué compatible</w:t>
            </w:r>
          </w:p>
        </w:tc>
        <w:tc>
          <w:tcPr>
            <w:tcW w:type="dxa" w:w="2520"/>
            <w:vAlign w:val="center"/>
          </w:tcPr>
          <w:p>
            <w:r/>
            <w:r>
              <w:rPr>
                <w:b w:val="0"/>
                <w:sz w:val="18"/>
              </w:rPr>
              <w:t>5 contrôles + tests ciblés + diff check</w:t>
            </w:r>
          </w:p>
        </w:tc>
      </w:tr>
      <w:tr>
        <w:tc>
          <w:tcPr>
            <w:tcW w:type="dxa" w:w="2520"/>
            <w:vAlign w:val="center"/>
          </w:tcPr>
          <w:p>
            <w:r/>
            <w:r>
              <w:rPr>
                <w:b w:val="0"/>
                <w:sz w:val="18"/>
              </w:rPr>
              <w:t>5C</w:t>
            </w:r>
          </w:p>
        </w:tc>
        <w:tc>
          <w:tcPr>
            <w:tcW w:type="dxa" w:w="2520"/>
            <w:vAlign w:val="center"/>
          </w:tcPr>
          <w:p>
            <w:r/>
            <w:r>
              <w:rPr>
                <w:b w:val="0"/>
                <w:sz w:val="18"/>
              </w:rPr>
              <w:t>Rotation et détection replay</w:t>
            </w:r>
          </w:p>
        </w:tc>
        <w:tc>
          <w:tcPr>
            <w:tcW w:type="dxa" w:w="2520"/>
            <w:vAlign w:val="center"/>
          </w:tcPr>
          <w:p>
            <w:r/>
            <w:r>
              <w:rPr>
                <w:b w:val="0"/>
                <w:sz w:val="18"/>
              </w:rPr>
              <w:t>rotation atomique, blocage de famille</w:t>
            </w:r>
          </w:p>
        </w:tc>
        <w:tc>
          <w:tcPr>
            <w:tcW w:type="dxa" w:w="2520"/>
            <w:vAlign w:val="center"/>
          </w:tcPr>
          <w:p>
            <w:r/>
            <w:r>
              <w:rPr>
                <w:b w:val="0"/>
                <w:sz w:val="18"/>
              </w:rPr>
              <w:t>5 contrôles + tests ciblés + diff check</w:t>
            </w:r>
          </w:p>
        </w:tc>
      </w:tr>
      <w:tr>
        <w:tc>
          <w:tcPr>
            <w:tcW w:type="dxa" w:w="2520"/>
            <w:vAlign w:val="center"/>
          </w:tcPr>
          <w:p>
            <w:r/>
            <w:r>
              <w:rPr>
                <w:b w:val="0"/>
                <w:sz w:val="18"/>
              </w:rPr>
              <w:t>5D</w:t>
            </w:r>
          </w:p>
        </w:tc>
        <w:tc>
          <w:tcPr>
            <w:tcW w:type="dxa" w:w="2520"/>
            <w:vAlign w:val="center"/>
          </w:tcPr>
          <w:p>
            <w:r/>
            <w:r>
              <w:rPr>
                <w:b w:val="0"/>
                <w:sz w:val="18"/>
              </w:rPr>
              <w:t>API et CLI</w:t>
            </w:r>
          </w:p>
        </w:tc>
        <w:tc>
          <w:tcPr>
            <w:tcW w:type="dxa" w:w="2520"/>
            <w:vAlign w:val="center"/>
          </w:tcPr>
          <w:p>
            <w:r/>
            <w:r>
              <w:rPr>
                <w:b w:val="0"/>
                <w:sz w:val="18"/>
              </w:rPr>
              <w:t>liste, révocation, logout appareil/global</w:t>
            </w:r>
          </w:p>
        </w:tc>
        <w:tc>
          <w:tcPr>
            <w:tcW w:type="dxa" w:w="2520"/>
            <w:vAlign w:val="center"/>
          </w:tcPr>
          <w:p>
            <w:r/>
            <w:r>
              <w:rPr>
                <w:b w:val="0"/>
                <w:sz w:val="18"/>
              </w:rPr>
              <w:t>5 contrôles + tests ciblés + diff check</w:t>
            </w:r>
          </w:p>
        </w:tc>
      </w:tr>
      <w:tr>
        <w:tc>
          <w:tcPr>
            <w:tcW w:type="dxa" w:w="2520"/>
            <w:vAlign w:val="center"/>
          </w:tcPr>
          <w:p>
            <w:r/>
            <w:r>
              <w:rPr>
                <w:b w:val="0"/>
                <w:sz w:val="18"/>
              </w:rPr>
              <w:t>5E</w:t>
            </w:r>
          </w:p>
        </w:tc>
        <w:tc>
          <w:tcPr>
            <w:tcW w:type="dxa" w:w="2520"/>
            <w:vAlign w:val="center"/>
          </w:tcPr>
          <w:p>
            <w:r/>
            <w:r>
              <w:rPr>
                <w:b w:val="0"/>
                <w:sz w:val="18"/>
              </w:rPr>
              <w:t>Tests concurrence</w:t>
            </w:r>
          </w:p>
        </w:tc>
        <w:tc>
          <w:tcPr>
            <w:tcW w:type="dxa" w:w="2520"/>
            <w:vAlign w:val="center"/>
          </w:tcPr>
          <w:p>
            <w:r/>
            <w:r>
              <w:rPr>
                <w:b w:val="0"/>
                <w:sz w:val="18"/>
              </w:rPr>
              <w:t>courses, expiration, réplication de révocation</w:t>
            </w:r>
          </w:p>
        </w:tc>
        <w:tc>
          <w:tcPr>
            <w:tcW w:type="dxa" w:w="2520"/>
            <w:vAlign w:val="center"/>
          </w:tcPr>
          <w:p>
            <w:r/>
            <w:r>
              <w:rPr>
                <w:b w:val="0"/>
                <w:sz w:val="18"/>
              </w:rPr>
              <w:t>5 contrôles + tests ciblés + diff check</w:t>
            </w:r>
          </w:p>
        </w:tc>
      </w:tr>
      <w:tr>
        <w:tc>
          <w:tcPr>
            <w:tcW w:type="dxa" w:w="2520"/>
            <w:vAlign w:val="center"/>
          </w:tcPr>
          <w:p>
            <w:r/>
            <w:r>
              <w:rPr>
                <w:b w:val="0"/>
                <w:sz w:val="18"/>
              </w:rPr>
              <w:t>5F</w:t>
            </w:r>
          </w:p>
        </w:tc>
        <w:tc>
          <w:tcPr>
            <w:tcW w:type="dxa" w:w="2520"/>
            <w:vAlign w:val="center"/>
          </w:tcPr>
          <w:p>
            <w:r/>
            <w:r>
              <w:rPr>
                <w:b w:val="0"/>
                <w:sz w:val="18"/>
              </w:rPr>
              <w:t>Intégration et publication</w:t>
            </w:r>
          </w:p>
        </w:tc>
        <w:tc>
          <w:tcPr>
            <w:tcW w:type="dxa" w:w="2520"/>
            <w:vAlign w:val="center"/>
          </w:tcPr>
          <w:p>
            <w:r/>
            <w:r>
              <w:rPr>
                <w:b w:val="0"/>
                <w:sz w:val="18"/>
              </w:rPr>
              <w:t>validation complète et fusion vers develop</w:t>
            </w:r>
          </w:p>
        </w:tc>
        <w:tc>
          <w:tcPr>
            <w:tcW w:type="dxa" w:w="2520"/>
            <w:vAlign w:val="center"/>
          </w:tcPr>
          <w:p>
            <w:r/>
            <w:r>
              <w:rPr>
                <w:b w:val="0"/>
                <w:sz w:val="18"/>
              </w:rPr>
              <w:t>5 contrôles + tests ciblés + diff check</w:t>
            </w:r>
          </w:p>
        </w:tc>
      </w:tr>
    </w:tbl>
    <w:p>
      <w:pPr>
        <w:pStyle w:val="Heading3"/>
      </w:pPr>
      <w:r>
        <w:t>5A — Modèle de session</w:t>
      </w:r>
    </w:p>
    <w:p>
      <w:r>
        <w:t>But : session, refresh family, device, contexte réseau.</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5A</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PHASE='05'</w:t>
            </w:r>
            <w:r>
              <w:br/>
            </w:r>
            <w:r>
              <w:rPr>
                <w:rFonts w:ascii="Liberation Mono" w:hAnsi="Liberation Mono" w:eastAsia="Liberation Mono"/>
                <w:sz w:val="14"/>
              </w:rPr>
              <w:t>PART='A'</w:t>
            </w:r>
            <w:r>
              <w:br/>
            </w:r>
            <w:r>
              <w:rPr>
                <w:rFonts w:ascii="Liberation Mono" w:hAnsi="Liberation Mono" w:eastAsia="Liberation Mono"/>
                <w:sz w:val="14"/>
              </w:rPr>
              <w:t>MANAGER='session-manager'</w:t>
            </w:r>
            <w:r>
              <w:br/>
            </w:r>
            <w:r>
              <w:rPr>
                <w:rFonts w:ascii="Liberation Mono" w:hAnsi="Liberation Mono" w:eastAsia="Liberation Mono"/>
                <w:sz w:val="14"/>
              </w:rPr>
              <w:t>BRANCH='feature/SIG-05-session-manager'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5A."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"feat(session-manager): complete 5A modèle de session"</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5B tant que les cinq contrôles et les tests ciblés ne sont pas verts.</w:t>
            </w:r>
          </w:p>
        </w:tc>
      </w:tr>
    </w:tbl>
    <w:p>
      <w:pPr>
        <w:spacing w:after="0"/>
      </w:pPr>
    </w:p>
    <w:p>
      <w:pPr>
        <w:pStyle w:val="Heading3"/>
      </w:pPr>
      <w:r>
        <w:t>5B — Stockage et expiration</w:t>
      </w:r>
    </w:p>
    <w:p>
      <w:r>
        <w:t>But : TTL, révocation, cache distribué compatible.</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5B</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PHASE='05'</w:t>
            </w:r>
            <w:r>
              <w:br/>
            </w:r>
            <w:r>
              <w:rPr>
                <w:rFonts w:ascii="Liberation Mono" w:hAnsi="Liberation Mono" w:eastAsia="Liberation Mono"/>
                <w:sz w:val="14"/>
              </w:rPr>
              <w:t>PART='B'</w:t>
            </w:r>
            <w:r>
              <w:br/>
            </w:r>
            <w:r>
              <w:rPr>
                <w:rFonts w:ascii="Liberation Mono" w:hAnsi="Liberation Mono" w:eastAsia="Liberation Mono"/>
                <w:sz w:val="14"/>
              </w:rPr>
              <w:t>MANAGER='session-manager'</w:t>
            </w:r>
            <w:r>
              <w:br/>
            </w:r>
            <w:r>
              <w:rPr>
                <w:rFonts w:ascii="Liberation Mono" w:hAnsi="Liberation Mono" w:eastAsia="Liberation Mono"/>
                <w:sz w:val="14"/>
              </w:rPr>
              <w:t>BRANCH='feature/SIG-05-session-manager'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5B."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"feat(session-manager): complete 5B stockage et expiration"</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5C tant que les cinq contrôles et les tests ciblés ne sont pas verts.</w:t>
            </w:r>
          </w:p>
        </w:tc>
      </w:tr>
    </w:tbl>
    <w:p>
      <w:pPr>
        <w:spacing w:after="0"/>
      </w:pPr>
    </w:p>
    <w:p>
      <w:pPr>
        <w:pStyle w:val="Heading3"/>
      </w:pPr>
      <w:r>
        <w:t>5C — Rotation et détection replay</w:t>
      </w:r>
    </w:p>
    <w:p>
      <w:r>
        <w:t>But : rotation atomique, blocage de famille.</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5C</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PHASE='05'</w:t>
            </w:r>
            <w:r>
              <w:br/>
            </w:r>
            <w:r>
              <w:rPr>
                <w:rFonts w:ascii="Liberation Mono" w:hAnsi="Liberation Mono" w:eastAsia="Liberation Mono"/>
                <w:sz w:val="14"/>
              </w:rPr>
              <w:t>PART='C'</w:t>
            </w:r>
            <w:r>
              <w:br/>
            </w:r>
            <w:r>
              <w:rPr>
                <w:rFonts w:ascii="Liberation Mono" w:hAnsi="Liberation Mono" w:eastAsia="Liberation Mono"/>
                <w:sz w:val="14"/>
              </w:rPr>
              <w:t>MANAGER='session-manager'</w:t>
            </w:r>
            <w:r>
              <w:br/>
            </w:r>
            <w:r>
              <w:rPr>
                <w:rFonts w:ascii="Liberation Mono" w:hAnsi="Liberation Mono" w:eastAsia="Liberation Mono"/>
                <w:sz w:val="14"/>
              </w:rPr>
              <w:t>BRANCH='feature/SIG-05-session-manager'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5C."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"feat(session-manager): complete 5C rotation et détection replay"</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5D tant que les cinq contrôles et les tests ciblés ne sont pas verts.</w:t>
            </w:r>
          </w:p>
        </w:tc>
      </w:tr>
    </w:tbl>
    <w:p>
      <w:pPr>
        <w:spacing w:after="0"/>
      </w:pPr>
    </w:p>
    <w:p>
      <w:pPr>
        <w:pStyle w:val="Heading3"/>
      </w:pPr>
      <w:r>
        <w:t>5D — API et CLI</w:t>
      </w:r>
    </w:p>
    <w:p>
      <w:r>
        <w:t>But : liste, révocation, logout appareil/global.</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5D</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PHASE='05'</w:t>
            </w:r>
            <w:r>
              <w:br/>
            </w:r>
            <w:r>
              <w:rPr>
                <w:rFonts w:ascii="Liberation Mono" w:hAnsi="Liberation Mono" w:eastAsia="Liberation Mono"/>
                <w:sz w:val="14"/>
              </w:rPr>
              <w:t>PART='D'</w:t>
            </w:r>
            <w:r>
              <w:br/>
            </w:r>
            <w:r>
              <w:rPr>
                <w:rFonts w:ascii="Liberation Mono" w:hAnsi="Liberation Mono" w:eastAsia="Liberation Mono"/>
                <w:sz w:val="14"/>
              </w:rPr>
              <w:t>MANAGER='session-manager'</w:t>
            </w:r>
            <w:r>
              <w:br/>
            </w:r>
            <w:r>
              <w:rPr>
                <w:rFonts w:ascii="Liberation Mono" w:hAnsi="Liberation Mono" w:eastAsia="Liberation Mono"/>
                <w:sz w:val="14"/>
              </w:rPr>
              <w:t>BRANCH='feature/SIG-05-session-manager'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5D."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"feat(session-manager): complete 5D api et cli"</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5E tant que les cinq contrôles et les tests ciblés ne sont pas verts.</w:t>
            </w:r>
          </w:p>
        </w:tc>
      </w:tr>
    </w:tbl>
    <w:p>
      <w:pPr>
        <w:spacing w:after="0"/>
      </w:pPr>
    </w:p>
    <w:p>
      <w:pPr>
        <w:pStyle w:val="Heading3"/>
      </w:pPr>
      <w:r>
        <w:t>5E — Tests concurrence</w:t>
      </w:r>
    </w:p>
    <w:p>
      <w:r>
        <w:t>But : courses, expiration, réplication de révocation.</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5E</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PHASE='05'</w:t>
            </w:r>
            <w:r>
              <w:br/>
            </w:r>
            <w:r>
              <w:rPr>
                <w:rFonts w:ascii="Liberation Mono" w:hAnsi="Liberation Mono" w:eastAsia="Liberation Mono"/>
                <w:sz w:val="14"/>
              </w:rPr>
              <w:t>PART='E'</w:t>
            </w:r>
            <w:r>
              <w:br/>
            </w:r>
            <w:r>
              <w:rPr>
                <w:rFonts w:ascii="Liberation Mono" w:hAnsi="Liberation Mono" w:eastAsia="Liberation Mono"/>
                <w:sz w:val="14"/>
              </w:rPr>
              <w:t>MANAGER='session-manager'</w:t>
            </w:r>
            <w:r>
              <w:br/>
            </w:r>
            <w:r>
              <w:rPr>
                <w:rFonts w:ascii="Liberation Mono" w:hAnsi="Liberation Mono" w:eastAsia="Liberation Mono"/>
                <w:sz w:val="14"/>
              </w:rPr>
              <w:t>BRANCH='feature/SIG-05-session-manager'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5E."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"feat(session-manager): complete 5E tests concurrence"</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5F tant que les cinq contrôles et les tests ciblés ne sont pas verts.</w:t>
            </w:r>
          </w:p>
        </w:tc>
      </w:tr>
    </w:tbl>
    <w:p>
      <w:pPr>
        <w:spacing w:after="0"/>
      </w:pPr>
    </w:p>
    <w:p>
      <w:pPr>
        <w:pStyle w:val="Heading3"/>
      </w:pPr>
      <w:r>
        <w:t>5F — Intégration et publication</w:t>
      </w:r>
    </w:p>
    <w:p>
      <w:r>
        <w:t>But : validation complète et fusion vers develop.</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5F</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PHASE='05'</w:t>
            </w:r>
            <w:r>
              <w:br/>
            </w:r>
            <w:r>
              <w:rPr>
                <w:rFonts w:ascii="Liberation Mono" w:hAnsi="Liberation Mono" w:eastAsia="Liberation Mono"/>
                <w:sz w:val="14"/>
              </w:rPr>
              <w:t>PART='F'</w:t>
            </w:r>
            <w:r>
              <w:br/>
            </w:r>
            <w:r>
              <w:rPr>
                <w:rFonts w:ascii="Liberation Mono" w:hAnsi="Liberation Mono" w:eastAsia="Liberation Mono"/>
                <w:sz w:val="14"/>
              </w:rPr>
              <w:t>MANAGER='session-manager'</w:t>
            </w:r>
            <w:r>
              <w:br/>
            </w:r>
            <w:r>
              <w:rPr>
                <w:rFonts w:ascii="Liberation Mono" w:hAnsi="Liberation Mono" w:eastAsia="Liberation Mono"/>
                <w:sz w:val="14"/>
              </w:rPr>
              <w:t>BRANCH='feature/SIG-05-session-manager'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5F."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"feat(session-manager): complete 5F intégration et publication"</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5 — phase suivante tant que les cinq contrôles et les tests ciblés ne sont pas verts.</w:t>
            </w:r>
          </w:p>
        </w:tc>
      </w:tr>
    </w:tbl>
    <w:p>
      <w:pPr>
        <w:spacing w:after="0"/>
      </w:pPr>
    </w:p>
    <w:p>
      <w:pPr>
        <w:pStyle w:val="Heading2"/>
      </w:pPr>
      <w:r>
        <w:t>Fusion de la phase vers develop</w:t>
      </w:r>
    </w:p>
    <w:p>
      <w:r>
        <w:rPr>
          <w:b/>
          <w:color w:val="1F4E78"/>
          <w:sz w:val="18"/>
        </w:rPr>
        <w:t>Commande de fusion Phase 5</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BRANCH='feature/SIG-05-session-manager'</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"$BRANCH"</w:t>
            </w:r>
            <w:r>
              <w:br/>
            </w:r>
            <w:r>
              <w:rPr>
                <w:rFonts w:ascii="Liberation Mono" w:hAnsi="Liberation Mono" w:eastAsia="Liberation Mono"/>
                <w:sz w:val="14"/>
              </w:rPr>
              <w:t>git pull --ff-only origin "$BRANCH"</w:t>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git merge --no-ff "$BRANCH" -m "merge: complete SIG-05 SessionManager"</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t>git push origin develop</w:t>
            </w:r>
          </w:p>
        </w:tc>
      </w:tr>
    </w:tbl>
    <w:p>
      <w:pPr>
        <w:spacing w:after="0"/>
      </w:pPr>
    </w:p>
    <w:p>
      <w:pPr>
        <w:pStyle w:val="Heading2"/>
      </w:pPr>
      <w:r>
        <w:t>Critères de sortie</w:t>
      </w:r>
    </w:p>
    <w:p>
      <w:pPr>
        <w:pStyle w:val="ListBullet"/>
      </w:pPr>
      <w:r>
        <w:t>Tous les blocs A à F sont commités et poussés.</w:t>
      </w:r>
    </w:p>
    <w:p>
      <w:pPr>
        <w:pStyle w:val="ListBullet"/>
      </w:pPr>
      <w:r>
        <w:t>La branche develop contient la phase via merge --no-ff.</w:t>
      </w:r>
    </w:p>
    <w:p>
      <w:pPr>
        <w:pStyle w:val="ListBullet"/>
      </w:pPr>
      <w:r>
        <w:t>Les migrations forward/backward sont testées.</w:t>
      </w:r>
    </w:p>
    <w:p>
      <w:pPr>
        <w:pStyle w:val="ListBullet"/>
      </w:pPr>
      <w:r>
        <w:t>Aucun secret ni donnée sensible dans le diff ou les rapports.</w:t>
      </w:r>
    </w:p>
    <w:p>
      <w:pPr>
        <w:pStyle w:val="ListBullet"/>
      </w:pPr>
      <w:r>
        <w:t>La documentation et les ADR correspondent au code livré.</w:t>
      </w:r>
    </w:p>
    <w:p>
      <w:pPr>
        <w:pStyle w:val="ListBullet"/>
      </w:pPr>
      <w:r>
        <w:t>Les scénarios d’élévation de privilèges, révocation et cross-tenant sont négatifs par défaut.</w:t>
      </w:r>
    </w:p>
    <w:p>
      <w:r>
        <w:br w:type="page"/>
      </w:r>
    </w:p>
    <w:p>
      <w:pPr>
        <w:pStyle w:val="Heading1"/>
      </w:pPr>
      <w:r>
        <w:t>Phase 6 — DeviceManager</w:t>
      </w:r>
    </w:p>
    <w:p>
      <w:r>
        <w:t>Inventaire des appareils, enrôlement, confiance et capacités de plateforme.</w:t>
      </w:r>
    </w:p>
    <w:tbl>
      <w:tblPr>
        <w:tblW w:type="auto" w:w="0"/>
        <w:jc w:val="center"/>
        <w:tblLook w:firstColumn="1" w:firstRow="1" w:lastColumn="0" w:lastRow="0" w:noHBand="0" w:noVBand="1" w:val="04A0"/>
      </w:tblPr>
      <w:tblGrid>
        <w:gridCol w:w="10080"/>
      </w:tblGrid>
      <w:tr>
        <w:tc>
          <w:tcPr>
            <w:tcW w:type="dxa" w:w="10080"/>
            <w:shd w:fill="D9EAF7"/>
          </w:tcPr>
          <w:p>
            <w:r>
              <w:rPr>
                <w:b/>
                <w:sz w:val="18"/>
              </w:rPr>
              <w:t xml:space="preserve">Branche — </w:t>
            </w:r>
            <w:r>
              <w:rPr>
                <w:sz w:val="18"/>
              </w:rPr>
              <w:t>feature/SIG-06-device-manager</w:t>
            </w:r>
          </w:p>
        </w:tc>
      </w:tr>
    </w:tbl>
    <w:p>
      <w:pPr>
        <w:spacing w:after="0"/>
      </w:pPr>
    </w:p>
    <w:p>
      <w:pPr>
        <w:pStyle w:val="Heading2"/>
      </w:pPr>
      <w:r>
        <w:t>Critères d’entrée</w:t>
      </w:r>
    </w:p>
    <w:p>
      <w:pPr>
        <w:pStyle w:val="ListBullet"/>
      </w:pPr>
      <w:r>
        <w:t>Branche develop à jour et verte.</w:t>
      </w:r>
    </w:p>
    <w:p>
      <w:pPr>
        <w:pStyle w:val="ListBullet"/>
      </w:pPr>
      <w:r>
        <w:t>Working tree propre.</w:t>
      </w:r>
    </w:p>
    <w:p>
      <w:pPr>
        <w:pStyle w:val="ListBullet"/>
      </w:pPr>
      <w:r>
        <w:t>Migrations précédentes appliquées et réversibles.</w:t>
      </w:r>
    </w:p>
    <w:p>
      <w:pPr>
        <w:pStyle w:val="ListBullet"/>
      </w:pPr>
      <w:r>
        <w:t>Contrats doctor, health et sync validate disponibles.</w:t>
      </w:r>
    </w:p>
    <w:p>
      <w:pPr>
        <w:pStyle w:val="ListBullet"/>
      </w:pPr>
      <w:r>
        <w:t>Phase 5 fusionnée dans develop et validée sur PostgreSQL.</w:t>
      </w:r>
    </w:p>
    <w:p>
      <w:pPr>
        <w:pStyle w:val="Heading2"/>
      </w:pPr>
      <w:r>
        <w:t>Livrables de la phase</w:t>
      </w:r>
    </w:p>
    <w:p>
      <w:pPr>
        <w:pStyle w:val="ListBullet"/>
      </w:pPr>
      <w:r>
        <w:t>Package device-manager conforme aux couches Domain/Application/Infrastructure/Interfaces.</w:t>
      </w:r>
    </w:p>
    <w:p>
      <w:pPr>
        <w:pStyle w:val="ListBullet"/>
      </w:pPr>
      <w:r>
        <w:t>Migrations PostgreSQL réversibles et testées.</w:t>
      </w:r>
    </w:p>
    <w:p>
      <w:pPr>
        <w:pStyle w:val="ListBullet"/>
      </w:pPr>
      <w:r>
        <w:t>API et CLI documentées, erreurs stables et idempotence définie.</w:t>
      </w:r>
    </w:p>
    <w:p>
      <w:pPr>
        <w:pStyle w:val="ListBullet"/>
      </w:pPr>
      <w:r>
        <w:t>Tests unitaires, intégration, sécurité et concurrence adaptés au risque.</w:t>
      </w:r>
    </w:p>
    <w:p>
      <w:pPr>
        <w:pStyle w:val="ListBullet"/>
      </w:pPr>
      <w:r>
        <w:t>ADR, runbook, journal de changement et rapport de validation.</w:t>
      </w:r>
    </w:p>
    <w:p>
      <w:pPr>
        <w:pStyle w:val="Heading2"/>
      </w:pPr>
      <w:r>
        <w:t>Découpage exécutable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8"/>
          </w:tcPr>
          <w:p>
            <w:r/>
            <w:r>
              <w:rPr>
                <w:b/>
                <w:color w:val="FFFFFF"/>
                <w:sz w:val="18"/>
              </w:rPr>
              <w:t>Bloc</w:t>
            </w:r>
          </w:p>
        </w:tc>
        <w:tc>
          <w:tcPr>
            <w:tcW w:type="dxa" w:w="2520"/>
            <w:vAlign w:val="center"/>
            <w:shd w:fill="1F4E78"/>
          </w:tcPr>
          <w:p>
            <w:r/>
            <w:r>
              <w:rPr>
                <w:b/>
                <w:color w:val="FFFFFF"/>
                <w:sz w:val="18"/>
              </w:rPr>
              <w:t>Objet</w:t>
            </w:r>
          </w:p>
        </w:tc>
        <w:tc>
          <w:tcPr>
            <w:tcW w:type="dxa" w:w="2520"/>
            <w:vAlign w:val="center"/>
            <w:shd w:fill="1F4E78"/>
          </w:tcPr>
          <w:p>
            <w:r/>
            <w:r>
              <w:rPr>
                <w:b/>
                <w:color w:val="FFFFFF"/>
                <w:sz w:val="18"/>
              </w:rPr>
              <w:t>Contenu minimal</w:t>
            </w:r>
          </w:p>
        </w:tc>
        <w:tc>
          <w:tcPr>
            <w:tcW w:type="dxa" w:w="2520"/>
            <w:vAlign w:val="center"/>
            <w:shd w:fill="1F4E78"/>
          </w:tcPr>
          <w:p>
            <w:r/>
            <w:r>
              <w:rPr>
                <w:b/>
                <w:color w:val="FFFFFF"/>
                <w:sz w:val="18"/>
              </w:rPr>
              <w:t>Validation spécifique</w:t>
            </w:r>
          </w:p>
        </w:tc>
      </w:tr>
      <w:tr>
        <w:tc>
          <w:tcPr>
            <w:tcW w:type="dxa" w:w="2520"/>
            <w:vAlign w:val="center"/>
          </w:tcPr>
          <w:p>
            <w:r/>
            <w:r>
              <w:rPr>
                <w:b w:val="0"/>
                <w:sz w:val="18"/>
              </w:rPr>
              <w:t>6A</w:t>
            </w:r>
          </w:p>
        </w:tc>
        <w:tc>
          <w:tcPr>
            <w:tcW w:type="dxa" w:w="2520"/>
            <w:vAlign w:val="center"/>
          </w:tcPr>
          <w:p>
            <w:r/>
            <w:r>
              <w:rPr>
                <w:b w:val="0"/>
                <w:sz w:val="18"/>
              </w:rPr>
              <w:t>Modèle appareil</w:t>
            </w:r>
          </w:p>
        </w:tc>
        <w:tc>
          <w:tcPr>
            <w:tcW w:type="dxa" w:w="2520"/>
            <w:vAlign w:val="center"/>
          </w:tcPr>
          <w:p>
            <w:r/>
            <w:r>
              <w:rPr>
                <w:b w:val="0"/>
                <w:sz w:val="18"/>
              </w:rPr>
              <w:t>fingerprint non intrusif, plateforme, version, capacités</w:t>
            </w:r>
          </w:p>
        </w:tc>
        <w:tc>
          <w:tcPr>
            <w:tcW w:type="dxa" w:w="2520"/>
            <w:vAlign w:val="center"/>
          </w:tcPr>
          <w:p>
            <w:r/>
            <w:r>
              <w:rPr>
                <w:b w:val="0"/>
                <w:sz w:val="18"/>
              </w:rPr>
              <w:t>5 contrôles + tests ciblés + diff check</w:t>
            </w:r>
          </w:p>
        </w:tc>
      </w:tr>
      <w:tr>
        <w:tc>
          <w:tcPr>
            <w:tcW w:type="dxa" w:w="2520"/>
            <w:vAlign w:val="center"/>
          </w:tcPr>
          <w:p>
            <w:r/>
            <w:r>
              <w:rPr>
                <w:b w:val="0"/>
                <w:sz w:val="18"/>
              </w:rPr>
              <w:t>6B</w:t>
            </w:r>
          </w:p>
        </w:tc>
        <w:tc>
          <w:tcPr>
            <w:tcW w:type="dxa" w:w="2520"/>
            <w:vAlign w:val="center"/>
          </w:tcPr>
          <w:p>
            <w:r/>
            <w:r>
              <w:rPr>
                <w:b w:val="0"/>
                <w:sz w:val="18"/>
              </w:rPr>
              <w:t>Enrôlement et attestations</w:t>
            </w:r>
          </w:p>
        </w:tc>
        <w:tc>
          <w:tcPr>
            <w:tcW w:type="dxa" w:w="2520"/>
            <w:vAlign w:val="center"/>
          </w:tcPr>
          <w:p>
            <w:r/>
            <w:r>
              <w:rPr>
                <w:b w:val="0"/>
                <w:sz w:val="18"/>
              </w:rPr>
              <w:t>pairing, clés, approbation, révocation</w:t>
            </w:r>
          </w:p>
        </w:tc>
        <w:tc>
          <w:tcPr>
            <w:tcW w:type="dxa" w:w="2520"/>
            <w:vAlign w:val="center"/>
          </w:tcPr>
          <w:p>
            <w:r/>
            <w:r>
              <w:rPr>
                <w:b w:val="0"/>
                <w:sz w:val="18"/>
              </w:rPr>
              <w:t>5 contrôles + tests ciblés + diff check</w:t>
            </w:r>
          </w:p>
        </w:tc>
      </w:tr>
      <w:tr>
        <w:tc>
          <w:tcPr>
            <w:tcW w:type="dxa" w:w="2520"/>
            <w:vAlign w:val="center"/>
          </w:tcPr>
          <w:p>
            <w:r/>
            <w:r>
              <w:rPr>
                <w:b w:val="0"/>
                <w:sz w:val="18"/>
              </w:rPr>
              <w:t>6C</w:t>
            </w:r>
          </w:p>
        </w:tc>
        <w:tc>
          <w:tcPr>
            <w:tcW w:type="dxa" w:w="2520"/>
            <w:vAlign w:val="center"/>
          </w:tcPr>
          <w:p>
            <w:r/>
            <w:r>
              <w:rPr>
                <w:b w:val="0"/>
                <w:sz w:val="18"/>
              </w:rPr>
              <w:t>Politiques de confiance</w:t>
            </w:r>
          </w:p>
        </w:tc>
        <w:tc>
          <w:tcPr>
            <w:tcW w:type="dxa" w:w="2520"/>
            <w:vAlign w:val="center"/>
          </w:tcPr>
          <w:p>
            <w:r/>
            <w:r>
              <w:rPr>
                <w:b w:val="0"/>
                <w:sz w:val="18"/>
              </w:rPr>
              <w:t>trusted/untrusted/quarantined, conformité minimale</w:t>
            </w:r>
          </w:p>
        </w:tc>
        <w:tc>
          <w:tcPr>
            <w:tcW w:type="dxa" w:w="2520"/>
            <w:vAlign w:val="center"/>
          </w:tcPr>
          <w:p>
            <w:r/>
            <w:r>
              <w:rPr>
                <w:b w:val="0"/>
                <w:sz w:val="18"/>
              </w:rPr>
              <w:t>5 contrôles + tests ciblés + diff check</w:t>
            </w:r>
          </w:p>
        </w:tc>
      </w:tr>
      <w:tr>
        <w:tc>
          <w:tcPr>
            <w:tcW w:type="dxa" w:w="2520"/>
            <w:vAlign w:val="center"/>
          </w:tcPr>
          <w:p>
            <w:r/>
            <w:r>
              <w:rPr>
                <w:b w:val="0"/>
                <w:sz w:val="18"/>
              </w:rPr>
              <w:t>6D</w:t>
            </w:r>
          </w:p>
        </w:tc>
        <w:tc>
          <w:tcPr>
            <w:tcW w:type="dxa" w:w="2520"/>
            <w:vAlign w:val="center"/>
          </w:tcPr>
          <w:p>
            <w:r/>
            <w:r>
              <w:rPr>
                <w:b w:val="0"/>
                <w:sz w:val="18"/>
              </w:rPr>
              <w:t>API, CLI et agents</w:t>
            </w:r>
          </w:p>
        </w:tc>
        <w:tc>
          <w:tcPr>
            <w:tcW w:type="dxa" w:w="2520"/>
            <w:vAlign w:val="center"/>
          </w:tcPr>
          <w:p>
            <w:r/>
            <w:r>
              <w:rPr>
                <w:b w:val="0"/>
                <w:sz w:val="18"/>
              </w:rPr>
              <w:t>enrôlement Windows/Linux/Android/RPi/VPS</w:t>
            </w:r>
          </w:p>
        </w:tc>
        <w:tc>
          <w:tcPr>
            <w:tcW w:type="dxa" w:w="2520"/>
            <w:vAlign w:val="center"/>
          </w:tcPr>
          <w:p>
            <w:r/>
            <w:r>
              <w:rPr>
                <w:b w:val="0"/>
                <w:sz w:val="18"/>
              </w:rPr>
              <w:t>5 contrôles + tests ciblés + diff check</w:t>
            </w:r>
          </w:p>
        </w:tc>
      </w:tr>
      <w:tr>
        <w:tc>
          <w:tcPr>
            <w:tcW w:type="dxa" w:w="2520"/>
            <w:vAlign w:val="center"/>
          </w:tcPr>
          <w:p>
            <w:r/>
            <w:r>
              <w:rPr>
                <w:b w:val="0"/>
                <w:sz w:val="18"/>
              </w:rPr>
              <w:t>6E</w:t>
            </w:r>
          </w:p>
        </w:tc>
        <w:tc>
          <w:tcPr>
            <w:tcW w:type="dxa" w:w="2520"/>
            <w:vAlign w:val="center"/>
          </w:tcPr>
          <w:p>
            <w:r/>
            <w:r>
              <w:rPr>
                <w:b w:val="0"/>
                <w:sz w:val="18"/>
              </w:rPr>
              <w:t>Tests hétérogènes</w:t>
            </w:r>
          </w:p>
        </w:tc>
        <w:tc>
          <w:tcPr>
            <w:tcW w:type="dxa" w:w="2520"/>
            <w:vAlign w:val="center"/>
          </w:tcPr>
          <w:p>
            <w:r/>
            <w:r>
              <w:rPr>
                <w:b w:val="0"/>
                <w:sz w:val="18"/>
              </w:rPr>
              <w:t>offline, changement de clé, duplication, reprise</w:t>
            </w:r>
          </w:p>
        </w:tc>
        <w:tc>
          <w:tcPr>
            <w:tcW w:type="dxa" w:w="2520"/>
            <w:vAlign w:val="center"/>
          </w:tcPr>
          <w:p>
            <w:r/>
            <w:r>
              <w:rPr>
                <w:b w:val="0"/>
                <w:sz w:val="18"/>
              </w:rPr>
              <w:t>5 contrôles + tests ciblés + diff check</w:t>
            </w:r>
          </w:p>
        </w:tc>
      </w:tr>
      <w:tr>
        <w:tc>
          <w:tcPr>
            <w:tcW w:type="dxa" w:w="2520"/>
            <w:vAlign w:val="center"/>
          </w:tcPr>
          <w:p>
            <w:r/>
            <w:r>
              <w:rPr>
                <w:b w:val="0"/>
                <w:sz w:val="18"/>
              </w:rPr>
              <w:t>6F</w:t>
            </w:r>
          </w:p>
        </w:tc>
        <w:tc>
          <w:tcPr>
            <w:tcW w:type="dxa" w:w="2520"/>
            <w:vAlign w:val="center"/>
          </w:tcPr>
          <w:p>
            <w:r/>
            <w:r>
              <w:rPr>
                <w:b w:val="0"/>
                <w:sz w:val="18"/>
              </w:rPr>
              <w:t>Intégration et publication</w:t>
            </w:r>
          </w:p>
        </w:tc>
        <w:tc>
          <w:tcPr>
            <w:tcW w:type="dxa" w:w="2520"/>
            <w:vAlign w:val="center"/>
          </w:tcPr>
          <w:p>
            <w:r/>
            <w:r>
              <w:rPr>
                <w:b w:val="0"/>
                <w:sz w:val="18"/>
              </w:rPr>
              <w:t>validation complète et fusion vers develop</w:t>
            </w:r>
          </w:p>
        </w:tc>
        <w:tc>
          <w:tcPr>
            <w:tcW w:type="dxa" w:w="2520"/>
            <w:vAlign w:val="center"/>
          </w:tcPr>
          <w:p>
            <w:r/>
            <w:r>
              <w:rPr>
                <w:b w:val="0"/>
                <w:sz w:val="18"/>
              </w:rPr>
              <w:t>5 contrôles + tests ciblés + diff check</w:t>
            </w:r>
          </w:p>
        </w:tc>
      </w:tr>
    </w:tbl>
    <w:p>
      <w:pPr>
        <w:pStyle w:val="Heading3"/>
      </w:pPr>
      <w:r>
        <w:t>6A — Modèle appareil</w:t>
      </w:r>
    </w:p>
    <w:p>
      <w:r>
        <w:t>But : fingerprint non intrusif, plateforme, version, capacités.</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6A</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PHASE='06'</w:t>
            </w:r>
            <w:r>
              <w:br/>
            </w:r>
            <w:r>
              <w:rPr>
                <w:rFonts w:ascii="Liberation Mono" w:hAnsi="Liberation Mono" w:eastAsia="Liberation Mono"/>
                <w:sz w:val="14"/>
              </w:rPr>
              <w:t>PART='A'</w:t>
            </w:r>
            <w:r>
              <w:br/>
            </w:r>
            <w:r>
              <w:rPr>
                <w:rFonts w:ascii="Liberation Mono" w:hAnsi="Liberation Mono" w:eastAsia="Liberation Mono"/>
                <w:sz w:val="14"/>
              </w:rPr>
              <w:t>MANAGER='device-manager'</w:t>
            </w:r>
            <w:r>
              <w:br/>
            </w:r>
            <w:r>
              <w:rPr>
                <w:rFonts w:ascii="Liberation Mono" w:hAnsi="Liberation Mono" w:eastAsia="Liberation Mono"/>
                <w:sz w:val="14"/>
              </w:rPr>
              <w:t>BRANCH='feature/SIG-06-device-manager'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6A."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"feat(device-manager): complete 6A modèle appareil"</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6B tant que les cinq contrôles et les tests ciblés ne sont pas verts.</w:t>
            </w:r>
          </w:p>
        </w:tc>
      </w:tr>
    </w:tbl>
    <w:p>
      <w:pPr>
        <w:spacing w:after="0"/>
      </w:pPr>
    </w:p>
    <w:p>
      <w:pPr>
        <w:pStyle w:val="Heading3"/>
      </w:pPr>
      <w:r>
        <w:t>6B — Enrôlement et attestations</w:t>
      </w:r>
    </w:p>
    <w:p>
      <w:r>
        <w:t>But : pairing, clés, approbation, révocation.</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6B</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PHASE='06'</w:t>
            </w:r>
            <w:r>
              <w:br/>
            </w:r>
            <w:r>
              <w:rPr>
                <w:rFonts w:ascii="Liberation Mono" w:hAnsi="Liberation Mono" w:eastAsia="Liberation Mono"/>
                <w:sz w:val="14"/>
              </w:rPr>
              <w:t>PART='B'</w:t>
            </w:r>
            <w:r>
              <w:br/>
            </w:r>
            <w:r>
              <w:rPr>
                <w:rFonts w:ascii="Liberation Mono" w:hAnsi="Liberation Mono" w:eastAsia="Liberation Mono"/>
                <w:sz w:val="14"/>
              </w:rPr>
              <w:t>MANAGER='device-manager'</w:t>
            </w:r>
            <w:r>
              <w:br/>
            </w:r>
            <w:r>
              <w:rPr>
                <w:rFonts w:ascii="Liberation Mono" w:hAnsi="Liberation Mono" w:eastAsia="Liberation Mono"/>
                <w:sz w:val="14"/>
              </w:rPr>
              <w:t>BRANCH='feature/SIG-06-device-manager'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6B."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"feat(device-manager): complete 6B enrôlement et attestations"</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6C tant que les cinq contrôles et les tests ciblés ne sont pas verts.</w:t>
            </w:r>
          </w:p>
        </w:tc>
      </w:tr>
    </w:tbl>
    <w:p>
      <w:pPr>
        <w:spacing w:after="0"/>
      </w:pPr>
    </w:p>
    <w:p>
      <w:pPr>
        <w:pStyle w:val="Heading3"/>
      </w:pPr>
      <w:r>
        <w:t>6C — Politiques de confiance</w:t>
      </w:r>
    </w:p>
    <w:p>
      <w:r>
        <w:t>But : trusted/untrusted/quarantined, conformité minimale.</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6C</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PHASE='06'</w:t>
            </w:r>
            <w:r>
              <w:br/>
            </w:r>
            <w:r>
              <w:rPr>
                <w:rFonts w:ascii="Liberation Mono" w:hAnsi="Liberation Mono" w:eastAsia="Liberation Mono"/>
                <w:sz w:val="14"/>
              </w:rPr>
              <w:t>PART='C'</w:t>
            </w:r>
            <w:r>
              <w:br/>
            </w:r>
            <w:r>
              <w:rPr>
                <w:rFonts w:ascii="Liberation Mono" w:hAnsi="Liberation Mono" w:eastAsia="Liberation Mono"/>
                <w:sz w:val="14"/>
              </w:rPr>
              <w:t>MANAGER='device-manager'</w:t>
            </w:r>
            <w:r>
              <w:br/>
            </w:r>
            <w:r>
              <w:rPr>
                <w:rFonts w:ascii="Liberation Mono" w:hAnsi="Liberation Mono" w:eastAsia="Liberation Mono"/>
                <w:sz w:val="14"/>
              </w:rPr>
              <w:t>BRANCH='feature/SIG-06-device-manager'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6C."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"feat(device-manager): complete 6C politiques de confiance"</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6D tant que les cinq contrôles et les tests ciblés ne sont pas verts.</w:t>
            </w:r>
          </w:p>
        </w:tc>
      </w:tr>
    </w:tbl>
    <w:p>
      <w:pPr>
        <w:spacing w:after="0"/>
      </w:pPr>
    </w:p>
    <w:p>
      <w:pPr>
        <w:pStyle w:val="Heading3"/>
      </w:pPr>
      <w:r>
        <w:t>6D — API, CLI et agents</w:t>
      </w:r>
    </w:p>
    <w:p>
      <w:r>
        <w:t>But : enrôlement Windows/Linux/Android/RPi/VPS.</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6D</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PHASE='06'</w:t>
            </w:r>
            <w:r>
              <w:br/>
            </w:r>
            <w:r>
              <w:rPr>
                <w:rFonts w:ascii="Liberation Mono" w:hAnsi="Liberation Mono" w:eastAsia="Liberation Mono"/>
                <w:sz w:val="14"/>
              </w:rPr>
              <w:t>PART='D'</w:t>
            </w:r>
            <w:r>
              <w:br/>
            </w:r>
            <w:r>
              <w:rPr>
                <w:rFonts w:ascii="Liberation Mono" w:hAnsi="Liberation Mono" w:eastAsia="Liberation Mono"/>
                <w:sz w:val="14"/>
              </w:rPr>
              <w:t>MANAGER='device-manager'</w:t>
            </w:r>
            <w:r>
              <w:br/>
            </w:r>
            <w:r>
              <w:rPr>
                <w:rFonts w:ascii="Liberation Mono" w:hAnsi="Liberation Mono" w:eastAsia="Liberation Mono"/>
                <w:sz w:val="14"/>
              </w:rPr>
              <w:t>BRANCH='feature/SIG-06-device-manager'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6D."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"feat(device-manager): complete 6D api, cli et agents"</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6E tant que les cinq contrôles et les tests ciblés ne sont pas verts.</w:t>
            </w:r>
          </w:p>
        </w:tc>
      </w:tr>
    </w:tbl>
    <w:p>
      <w:pPr>
        <w:spacing w:after="0"/>
      </w:pPr>
    </w:p>
    <w:p>
      <w:pPr>
        <w:pStyle w:val="Heading3"/>
      </w:pPr>
      <w:r>
        <w:t>6E — Tests hétérogènes</w:t>
      </w:r>
    </w:p>
    <w:p>
      <w:r>
        <w:t>But : offline, changement de clé, duplication, reprise.</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6E</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PHASE='06'</w:t>
            </w:r>
            <w:r>
              <w:br/>
            </w:r>
            <w:r>
              <w:rPr>
                <w:rFonts w:ascii="Liberation Mono" w:hAnsi="Liberation Mono" w:eastAsia="Liberation Mono"/>
                <w:sz w:val="14"/>
              </w:rPr>
              <w:t>PART='E'</w:t>
            </w:r>
            <w:r>
              <w:br/>
            </w:r>
            <w:r>
              <w:rPr>
                <w:rFonts w:ascii="Liberation Mono" w:hAnsi="Liberation Mono" w:eastAsia="Liberation Mono"/>
                <w:sz w:val="14"/>
              </w:rPr>
              <w:t>MANAGER='device-manager'</w:t>
            </w:r>
            <w:r>
              <w:br/>
            </w:r>
            <w:r>
              <w:rPr>
                <w:rFonts w:ascii="Liberation Mono" w:hAnsi="Liberation Mono" w:eastAsia="Liberation Mono"/>
                <w:sz w:val="14"/>
              </w:rPr>
              <w:t>BRANCH='feature/SIG-06-device-manager'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6E."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"feat(device-manager): complete 6E tests hétérogènes"</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6F tant que les cinq contrôles et les tests ciblés ne sont pas verts.</w:t>
            </w:r>
          </w:p>
        </w:tc>
      </w:tr>
    </w:tbl>
    <w:p>
      <w:pPr>
        <w:spacing w:after="0"/>
      </w:pPr>
    </w:p>
    <w:p>
      <w:pPr>
        <w:pStyle w:val="Heading3"/>
      </w:pPr>
      <w:r>
        <w:t>6F — Intégration et publication</w:t>
      </w:r>
    </w:p>
    <w:p>
      <w:r>
        <w:t>But : validation complète et fusion vers develop.</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6F</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PHASE='06'</w:t>
            </w:r>
            <w:r>
              <w:br/>
            </w:r>
            <w:r>
              <w:rPr>
                <w:rFonts w:ascii="Liberation Mono" w:hAnsi="Liberation Mono" w:eastAsia="Liberation Mono"/>
                <w:sz w:val="14"/>
              </w:rPr>
              <w:t>PART='F'</w:t>
            </w:r>
            <w:r>
              <w:br/>
            </w:r>
            <w:r>
              <w:rPr>
                <w:rFonts w:ascii="Liberation Mono" w:hAnsi="Liberation Mono" w:eastAsia="Liberation Mono"/>
                <w:sz w:val="14"/>
              </w:rPr>
              <w:t>MANAGER='device-manager'</w:t>
            </w:r>
            <w:r>
              <w:br/>
            </w:r>
            <w:r>
              <w:rPr>
                <w:rFonts w:ascii="Liberation Mono" w:hAnsi="Liberation Mono" w:eastAsia="Liberation Mono"/>
                <w:sz w:val="14"/>
              </w:rPr>
              <w:t>BRANCH='feature/SIG-06-device-manager'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6F."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"feat(device-manager): complete 6F intégration et publication"</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6 — phase suivante tant que les cinq contrôles et les tests ciblés ne sont pas verts.</w:t>
            </w:r>
          </w:p>
        </w:tc>
      </w:tr>
    </w:tbl>
    <w:p>
      <w:pPr>
        <w:spacing w:after="0"/>
      </w:pPr>
    </w:p>
    <w:p>
      <w:pPr>
        <w:pStyle w:val="Heading2"/>
      </w:pPr>
      <w:r>
        <w:t>Fusion de la phase vers develop</w:t>
      </w:r>
    </w:p>
    <w:p>
      <w:r>
        <w:rPr>
          <w:b/>
          <w:color w:val="1F4E78"/>
          <w:sz w:val="18"/>
        </w:rPr>
        <w:t>Commande de fusion Phase 6</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BRANCH='feature/SIG-06-device-manager'</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"$BRANCH"</w:t>
            </w:r>
            <w:r>
              <w:br/>
            </w:r>
            <w:r>
              <w:rPr>
                <w:rFonts w:ascii="Liberation Mono" w:hAnsi="Liberation Mono" w:eastAsia="Liberation Mono"/>
                <w:sz w:val="14"/>
              </w:rPr>
              <w:t>git pull --ff-only origin "$BRANCH"</w:t>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git merge --no-ff "$BRANCH" -m "merge: complete SIG-06 DeviceManager"</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t>git push origin develop</w:t>
            </w:r>
          </w:p>
        </w:tc>
      </w:tr>
    </w:tbl>
    <w:p>
      <w:pPr>
        <w:spacing w:after="0"/>
      </w:pPr>
    </w:p>
    <w:p>
      <w:pPr>
        <w:pStyle w:val="Heading2"/>
      </w:pPr>
      <w:r>
        <w:t>Critères de sortie</w:t>
      </w:r>
    </w:p>
    <w:p>
      <w:pPr>
        <w:pStyle w:val="ListBullet"/>
      </w:pPr>
      <w:r>
        <w:t>Tous les blocs A à F sont commités et poussés.</w:t>
      </w:r>
    </w:p>
    <w:p>
      <w:pPr>
        <w:pStyle w:val="ListBullet"/>
      </w:pPr>
      <w:r>
        <w:t>La branche develop contient la phase via merge --no-ff.</w:t>
      </w:r>
    </w:p>
    <w:p>
      <w:pPr>
        <w:pStyle w:val="ListBullet"/>
      </w:pPr>
      <w:r>
        <w:t>Les migrations forward/backward sont testées.</w:t>
      </w:r>
    </w:p>
    <w:p>
      <w:pPr>
        <w:pStyle w:val="ListBullet"/>
      </w:pPr>
      <w:r>
        <w:t>Aucun secret ni donnée sensible dans le diff ou les rapports.</w:t>
      </w:r>
    </w:p>
    <w:p>
      <w:pPr>
        <w:pStyle w:val="ListBullet"/>
      </w:pPr>
      <w:r>
        <w:t>La documentation et les ADR correspondent au code livré.</w:t>
      </w:r>
    </w:p>
    <w:p>
      <w:pPr>
        <w:pStyle w:val="ListBullet"/>
      </w:pPr>
      <w:r>
        <w:t>Les scénarios d’élévation de privilèges, révocation et cross-tenant sont négatifs par défaut.</w:t>
      </w:r>
    </w:p>
    <w:p>
      <w:r>
        <w:br w:type="page"/>
      </w:r>
    </w:p>
    <w:p>
      <w:pPr>
        <w:pStyle w:val="Heading1"/>
      </w:pPr>
      <w:r>
        <w:t>Phase 7 — NodeNetworkManager</w:t>
      </w:r>
    </w:p>
    <w:p>
      <w:r>
        <w:t>Topologie logique des nœuds, découverte, adressage et connectivité sécurisée.</w:t>
      </w:r>
    </w:p>
    <w:tbl>
      <w:tblPr>
        <w:tblW w:type="auto" w:w="0"/>
        <w:jc w:val="center"/>
        <w:tblLook w:firstColumn="1" w:firstRow="1" w:lastColumn="0" w:lastRow="0" w:noHBand="0" w:noVBand="1" w:val="04A0"/>
      </w:tblPr>
      <w:tblGrid>
        <w:gridCol w:w="10080"/>
      </w:tblGrid>
      <w:tr>
        <w:tc>
          <w:tcPr>
            <w:tcW w:type="dxa" w:w="10080"/>
            <w:shd w:fill="D9EAF7"/>
          </w:tcPr>
          <w:p>
            <w:r>
              <w:rPr>
                <w:b/>
                <w:sz w:val="18"/>
              </w:rPr>
              <w:t xml:space="preserve">Branche — </w:t>
            </w:r>
            <w:r>
              <w:rPr>
                <w:sz w:val="18"/>
              </w:rPr>
              <w:t>feature/SIG-07-node-network-manager</w:t>
            </w:r>
          </w:p>
        </w:tc>
      </w:tr>
    </w:tbl>
    <w:p>
      <w:pPr>
        <w:spacing w:after="0"/>
      </w:pPr>
    </w:p>
    <w:p>
      <w:pPr>
        <w:pStyle w:val="Heading2"/>
      </w:pPr>
      <w:r>
        <w:t>Critères d’entrée</w:t>
      </w:r>
    </w:p>
    <w:p>
      <w:pPr>
        <w:pStyle w:val="ListBullet"/>
      </w:pPr>
      <w:r>
        <w:t>Branche develop à jour et verte.</w:t>
      </w:r>
    </w:p>
    <w:p>
      <w:pPr>
        <w:pStyle w:val="ListBullet"/>
      </w:pPr>
      <w:r>
        <w:t>Working tree propre.</w:t>
      </w:r>
    </w:p>
    <w:p>
      <w:pPr>
        <w:pStyle w:val="ListBullet"/>
      </w:pPr>
      <w:r>
        <w:t>Migrations précédentes appliquées et réversibles.</w:t>
      </w:r>
    </w:p>
    <w:p>
      <w:pPr>
        <w:pStyle w:val="ListBullet"/>
      </w:pPr>
      <w:r>
        <w:t>Contrats doctor, health et sync validate disponibles.</w:t>
      </w:r>
    </w:p>
    <w:p>
      <w:pPr>
        <w:pStyle w:val="ListBullet"/>
      </w:pPr>
      <w:r>
        <w:t>Phase 6 fusionnée dans develop et validée sur PostgreSQL.</w:t>
      </w:r>
    </w:p>
    <w:p>
      <w:pPr>
        <w:pStyle w:val="Heading2"/>
      </w:pPr>
      <w:r>
        <w:t>Livrables de la phase</w:t>
      </w:r>
    </w:p>
    <w:p>
      <w:pPr>
        <w:pStyle w:val="ListBullet"/>
      </w:pPr>
      <w:r>
        <w:t>Package node-network-manager conforme aux couches Domain/Application/Infrastructure/Interfaces.</w:t>
      </w:r>
    </w:p>
    <w:p>
      <w:pPr>
        <w:pStyle w:val="ListBullet"/>
      </w:pPr>
      <w:r>
        <w:t>Migrations PostgreSQL réversibles et testées.</w:t>
      </w:r>
    </w:p>
    <w:p>
      <w:pPr>
        <w:pStyle w:val="ListBullet"/>
      </w:pPr>
      <w:r>
        <w:t>API et CLI documentées, erreurs stables et idempotence définie.</w:t>
      </w:r>
    </w:p>
    <w:p>
      <w:pPr>
        <w:pStyle w:val="ListBullet"/>
      </w:pPr>
      <w:r>
        <w:t>Tests unitaires, intégration, sécurité et concurrence adaptés au risque.</w:t>
      </w:r>
    </w:p>
    <w:p>
      <w:pPr>
        <w:pStyle w:val="ListBullet"/>
      </w:pPr>
      <w:r>
        <w:t>ADR, runbook, journal de changement et rapport de validation.</w:t>
      </w:r>
    </w:p>
    <w:p>
      <w:pPr>
        <w:pStyle w:val="Heading2"/>
      </w:pPr>
      <w:r>
        <w:t>Découpage exécutable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8"/>
          </w:tcPr>
          <w:p>
            <w:r/>
            <w:r>
              <w:rPr>
                <w:b/>
                <w:color w:val="FFFFFF"/>
                <w:sz w:val="18"/>
              </w:rPr>
              <w:t>Bloc</w:t>
            </w:r>
          </w:p>
        </w:tc>
        <w:tc>
          <w:tcPr>
            <w:tcW w:type="dxa" w:w="2520"/>
            <w:vAlign w:val="center"/>
            <w:shd w:fill="1F4E78"/>
          </w:tcPr>
          <w:p>
            <w:r/>
            <w:r>
              <w:rPr>
                <w:b/>
                <w:color w:val="FFFFFF"/>
                <w:sz w:val="18"/>
              </w:rPr>
              <w:t>Objet</w:t>
            </w:r>
          </w:p>
        </w:tc>
        <w:tc>
          <w:tcPr>
            <w:tcW w:type="dxa" w:w="2520"/>
            <w:vAlign w:val="center"/>
            <w:shd w:fill="1F4E78"/>
          </w:tcPr>
          <w:p>
            <w:r/>
            <w:r>
              <w:rPr>
                <w:b/>
                <w:color w:val="FFFFFF"/>
                <w:sz w:val="18"/>
              </w:rPr>
              <w:t>Contenu minimal</w:t>
            </w:r>
          </w:p>
        </w:tc>
        <w:tc>
          <w:tcPr>
            <w:tcW w:type="dxa" w:w="2520"/>
            <w:vAlign w:val="center"/>
            <w:shd w:fill="1F4E78"/>
          </w:tcPr>
          <w:p>
            <w:r/>
            <w:r>
              <w:rPr>
                <w:b/>
                <w:color w:val="FFFFFF"/>
                <w:sz w:val="18"/>
              </w:rPr>
              <w:t>Validation spécifique</w:t>
            </w:r>
          </w:p>
        </w:tc>
      </w:tr>
      <w:tr>
        <w:tc>
          <w:tcPr>
            <w:tcW w:type="dxa" w:w="2520"/>
            <w:vAlign w:val="center"/>
          </w:tcPr>
          <w:p>
            <w:r/>
            <w:r>
              <w:rPr>
                <w:b w:val="0"/>
                <w:sz w:val="18"/>
              </w:rPr>
              <w:t>7A</w:t>
            </w:r>
          </w:p>
        </w:tc>
        <w:tc>
          <w:tcPr>
            <w:tcW w:type="dxa" w:w="2520"/>
            <w:vAlign w:val="center"/>
          </w:tcPr>
          <w:p>
            <w:r/>
            <w:r>
              <w:rPr>
                <w:b w:val="0"/>
                <w:sz w:val="18"/>
              </w:rPr>
              <w:t>Modèle nœud et topologie</w:t>
            </w:r>
          </w:p>
        </w:tc>
        <w:tc>
          <w:tcPr>
            <w:tcW w:type="dxa" w:w="2520"/>
            <w:vAlign w:val="center"/>
          </w:tcPr>
          <w:p>
            <w:r/>
            <w:r>
              <w:rPr>
                <w:b w:val="0"/>
                <w:sz w:val="18"/>
              </w:rPr>
              <w:t>node_id, endpoints, liens, capacités, zones</w:t>
            </w:r>
          </w:p>
        </w:tc>
        <w:tc>
          <w:tcPr>
            <w:tcW w:type="dxa" w:w="2520"/>
            <w:vAlign w:val="center"/>
          </w:tcPr>
          <w:p>
            <w:r/>
            <w:r>
              <w:rPr>
                <w:b w:val="0"/>
                <w:sz w:val="18"/>
              </w:rPr>
              <w:t>5 contrôles + tests ciblés + diff check</w:t>
            </w:r>
          </w:p>
        </w:tc>
      </w:tr>
      <w:tr>
        <w:tc>
          <w:tcPr>
            <w:tcW w:type="dxa" w:w="2520"/>
            <w:vAlign w:val="center"/>
          </w:tcPr>
          <w:p>
            <w:r/>
            <w:r>
              <w:rPr>
                <w:b w:val="0"/>
                <w:sz w:val="18"/>
              </w:rPr>
              <w:t>7B</w:t>
            </w:r>
          </w:p>
        </w:tc>
        <w:tc>
          <w:tcPr>
            <w:tcW w:type="dxa" w:w="2520"/>
            <w:vAlign w:val="center"/>
          </w:tcPr>
          <w:p>
            <w:r/>
            <w:r>
              <w:rPr>
                <w:b w:val="0"/>
                <w:sz w:val="18"/>
              </w:rPr>
              <w:t>Découverte et heartbeat</w:t>
            </w:r>
          </w:p>
        </w:tc>
        <w:tc>
          <w:tcPr>
            <w:tcW w:type="dxa" w:w="2520"/>
            <w:vAlign w:val="center"/>
          </w:tcPr>
          <w:p>
            <w:r/>
            <w:r>
              <w:rPr>
                <w:b w:val="0"/>
                <w:sz w:val="18"/>
              </w:rPr>
              <w:t>annonce, détection, TTL, état de santé</w:t>
            </w:r>
          </w:p>
        </w:tc>
        <w:tc>
          <w:tcPr>
            <w:tcW w:type="dxa" w:w="2520"/>
            <w:vAlign w:val="center"/>
          </w:tcPr>
          <w:p>
            <w:r/>
            <w:r>
              <w:rPr>
                <w:b w:val="0"/>
                <w:sz w:val="18"/>
              </w:rPr>
              <w:t>5 contrôles + tests ciblés + diff check</w:t>
            </w:r>
          </w:p>
        </w:tc>
      </w:tr>
      <w:tr>
        <w:tc>
          <w:tcPr>
            <w:tcW w:type="dxa" w:w="2520"/>
            <w:vAlign w:val="center"/>
          </w:tcPr>
          <w:p>
            <w:r/>
            <w:r>
              <w:rPr>
                <w:b w:val="0"/>
                <w:sz w:val="18"/>
              </w:rPr>
              <w:t>7C</w:t>
            </w:r>
          </w:p>
        </w:tc>
        <w:tc>
          <w:tcPr>
            <w:tcW w:type="dxa" w:w="2520"/>
            <w:vAlign w:val="center"/>
          </w:tcPr>
          <w:p>
            <w:r/>
            <w:r>
              <w:rPr>
                <w:b w:val="0"/>
                <w:sz w:val="18"/>
              </w:rPr>
              <w:t>Sécurité transport</w:t>
            </w:r>
          </w:p>
        </w:tc>
        <w:tc>
          <w:tcPr>
            <w:tcW w:type="dxa" w:w="2520"/>
            <w:vAlign w:val="center"/>
          </w:tcPr>
          <w:p>
            <w:r/>
            <w:r>
              <w:rPr>
                <w:b w:val="0"/>
                <w:sz w:val="18"/>
              </w:rPr>
              <w:t>TLS/mTLS-ready, rotation clés, confiance</w:t>
            </w:r>
          </w:p>
        </w:tc>
        <w:tc>
          <w:tcPr>
            <w:tcW w:type="dxa" w:w="2520"/>
            <w:vAlign w:val="center"/>
          </w:tcPr>
          <w:p>
            <w:r/>
            <w:r>
              <w:rPr>
                <w:b w:val="0"/>
                <w:sz w:val="18"/>
              </w:rPr>
              <w:t>5 contrôles + tests ciblés + diff check</w:t>
            </w:r>
          </w:p>
        </w:tc>
      </w:tr>
      <w:tr>
        <w:tc>
          <w:tcPr>
            <w:tcW w:type="dxa" w:w="2520"/>
            <w:vAlign w:val="center"/>
          </w:tcPr>
          <w:p>
            <w:r/>
            <w:r>
              <w:rPr>
                <w:b w:val="0"/>
                <w:sz w:val="18"/>
              </w:rPr>
              <w:t>7D</w:t>
            </w:r>
          </w:p>
        </w:tc>
        <w:tc>
          <w:tcPr>
            <w:tcW w:type="dxa" w:w="2520"/>
            <w:vAlign w:val="center"/>
          </w:tcPr>
          <w:p>
            <w:r/>
            <w:r>
              <w:rPr>
                <w:b w:val="0"/>
                <w:sz w:val="18"/>
              </w:rPr>
              <w:t>Routage et sélection</w:t>
            </w:r>
          </w:p>
        </w:tc>
        <w:tc>
          <w:tcPr>
            <w:tcW w:type="dxa" w:w="2520"/>
            <w:vAlign w:val="center"/>
          </w:tcPr>
          <w:p>
            <w:r/>
            <w:r>
              <w:rPr>
                <w:b w:val="0"/>
                <w:sz w:val="18"/>
              </w:rPr>
              <w:t>priorité, latence, coût, fallback</w:t>
            </w:r>
          </w:p>
        </w:tc>
        <w:tc>
          <w:tcPr>
            <w:tcW w:type="dxa" w:w="2520"/>
            <w:vAlign w:val="center"/>
          </w:tcPr>
          <w:p>
            <w:r/>
            <w:r>
              <w:rPr>
                <w:b w:val="0"/>
                <w:sz w:val="18"/>
              </w:rPr>
              <w:t>5 contrôles + tests ciblés + diff check</w:t>
            </w:r>
          </w:p>
        </w:tc>
      </w:tr>
      <w:tr>
        <w:tc>
          <w:tcPr>
            <w:tcW w:type="dxa" w:w="2520"/>
            <w:vAlign w:val="center"/>
          </w:tcPr>
          <w:p>
            <w:r/>
            <w:r>
              <w:rPr>
                <w:b w:val="0"/>
                <w:sz w:val="18"/>
              </w:rPr>
              <w:t>7E</w:t>
            </w:r>
          </w:p>
        </w:tc>
        <w:tc>
          <w:tcPr>
            <w:tcW w:type="dxa" w:w="2520"/>
            <w:vAlign w:val="center"/>
          </w:tcPr>
          <w:p>
            <w:r/>
            <w:r>
              <w:rPr>
                <w:b w:val="0"/>
                <w:sz w:val="18"/>
              </w:rPr>
              <w:t>Tests réseau</w:t>
            </w:r>
          </w:p>
        </w:tc>
        <w:tc>
          <w:tcPr>
            <w:tcW w:type="dxa" w:w="2520"/>
            <w:vAlign w:val="center"/>
          </w:tcPr>
          <w:p>
            <w:r/>
            <w:r>
              <w:rPr>
                <w:b w:val="0"/>
                <w:sz w:val="18"/>
              </w:rPr>
              <w:t>partition, latence, nœud fantôme, reprise</w:t>
            </w:r>
          </w:p>
        </w:tc>
        <w:tc>
          <w:tcPr>
            <w:tcW w:type="dxa" w:w="2520"/>
            <w:vAlign w:val="center"/>
          </w:tcPr>
          <w:p>
            <w:r/>
            <w:r>
              <w:rPr>
                <w:b w:val="0"/>
                <w:sz w:val="18"/>
              </w:rPr>
              <w:t>5 contrôles + tests ciblés + diff check</w:t>
            </w:r>
          </w:p>
        </w:tc>
      </w:tr>
      <w:tr>
        <w:tc>
          <w:tcPr>
            <w:tcW w:type="dxa" w:w="2520"/>
            <w:vAlign w:val="center"/>
          </w:tcPr>
          <w:p>
            <w:r/>
            <w:r>
              <w:rPr>
                <w:b w:val="0"/>
                <w:sz w:val="18"/>
              </w:rPr>
              <w:t>7F</w:t>
            </w:r>
          </w:p>
        </w:tc>
        <w:tc>
          <w:tcPr>
            <w:tcW w:type="dxa" w:w="2520"/>
            <w:vAlign w:val="center"/>
          </w:tcPr>
          <w:p>
            <w:r/>
            <w:r>
              <w:rPr>
                <w:b w:val="0"/>
                <w:sz w:val="18"/>
              </w:rPr>
              <w:t>Intégration et publication</w:t>
            </w:r>
          </w:p>
        </w:tc>
        <w:tc>
          <w:tcPr>
            <w:tcW w:type="dxa" w:w="2520"/>
            <w:vAlign w:val="center"/>
          </w:tcPr>
          <w:p>
            <w:r/>
            <w:r>
              <w:rPr>
                <w:b w:val="0"/>
                <w:sz w:val="18"/>
              </w:rPr>
              <w:t>validation complète et fusion vers develop</w:t>
            </w:r>
          </w:p>
        </w:tc>
        <w:tc>
          <w:tcPr>
            <w:tcW w:type="dxa" w:w="2520"/>
            <w:vAlign w:val="center"/>
          </w:tcPr>
          <w:p>
            <w:r/>
            <w:r>
              <w:rPr>
                <w:b w:val="0"/>
                <w:sz w:val="18"/>
              </w:rPr>
              <w:t>5 contrôles + tests ciblés + diff check</w:t>
            </w:r>
          </w:p>
        </w:tc>
      </w:tr>
    </w:tbl>
    <w:p>
      <w:pPr>
        <w:pStyle w:val="Heading3"/>
      </w:pPr>
      <w:r>
        <w:t>7A — Modèle nœud et topologie</w:t>
      </w:r>
    </w:p>
    <w:p>
      <w:r>
        <w:t>But : node_id, endpoints, liens, capacités, zones.</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7A</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PHASE='07'</w:t>
            </w:r>
            <w:r>
              <w:br/>
            </w:r>
            <w:r>
              <w:rPr>
                <w:rFonts w:ascii="Liberation Mono" w:hAnsi="Liberation Mono" w:eastAsia="Liberation Mono"/>
                <w:sz w:val="14"/>
              </w:rPr>
              <w:t>PART='A'</w:t>
            </w:r>
            <w:r>
              <w:br/>
            </w:r>
            <w:r>
              <w:rPr>
                <w:rFonts w:ascii="Liberation Mono" w:hAnsi="Liberation Mono" w:eastAsia="Liberation Mono"/>
                <w:sz w:val="14"/>
              </w:rPr>
              <w:t>MANAGER='node-network-manager'</w:t>
            </w:r>
            <w:r>
              <w:br/>
            </w:r>
            <w:r>
              <w:rPr>
                <w:rFonts w:ascii="Liberation Mono" w:hAnsi="Liberation Mono" w:eastAsia="Liberation Mono"/>
                <w:sz w:val="14"/>
              </w:rPr>
              <w:t>BRANCH='feature/SIG-07-node-network-manager'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7A."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"feat(node-network-manager): complete 7A modèle nœud et topologie"</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7B tant que les cinq contrôles et les tests ciblés ne sont pas verts.</w:t>
            </w:r>
          </w:p>
        </w:tc>
      </w:tr>
    </w:tbl>
    <w:p>
      <w:pPr>
        <w:spacing w:after="0"/>
      </w:pPr>
    </w:p>
    <w:p>
      <w:pPr>
        <w:pStyle w:val="Heading3"/>
      </w:pPr>
      <w:r>
        <w:t>7B — Découverte et heartbeat</w:t>
      </w:r>
    </w:p>
    <w:p>
      <w:r>
        <w:t>But : annonce, détection, TTL, état de santé.</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7B</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PHASE='07'</w:t>
            </w:r>
            <w:r>
              <w:br/>
            </w:r>
            <w:r>
              <w:rPr>
                <w:rFonts w:ascii="Liberation Mono" w:hAnsi="Liberation Mono" w:eastAsia="Liberation Mono"/>
                <w:sz w:val="14"/>
              </w:rPr>
              <w:t>PART='B'</w:t>
            </w:r>
            <w:r>
              <w:br/>
            </w:r>
            <w:r>
              <w:rPr>
                <w:rFonts w:ascii="Liberation Mono" w:hAnsi="Liberation Mono" w:eastAsia="Liberation Mono"/>
                <w:sz w:val="14"/>
              </w:rPr>
              <w:t>MANAGER='node-network-manager'</w:t>
            </w:r>
            <w:r>
              <w:br/>
            </w:r>
            <w:r>
              <w:rPr>
                <w:rFonts w:ascii="Liberation Mono" w:hAnsi="Liberation Mono" w:eastAsia="Liberation Mono"/>
                <w:sz w:val="14"/>
              </w:rPr>
              <w:t>BRANCH='feature/SIG-07-node-network-manager'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7B."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"feat(node-network-manager): complete 7B découverte et heartbeat"</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7C tant que les cinq contrôles et les tests ciblés ne sont pas verts.</w:t>
            </w:r>
          </w:p>
        </w:tc>
      </w:tr>
    </w:tbl>
    <w:p>
      <w:pPr>
        <w:spacing w:after="0"/>
      </w:pPr>
    </w:p>
    <w:p>
      <w:pPr>
        <w:pStyle w:val="Heading3"/>
      </w:pPr>
      <w:r>
        <w:t>7C — Sécurité transport</w:t>
      </w:r>
    </w:p>
    <w:p>
      <w:r>
        <w:t>But : TLS/mTLS-ready, rotation clés, confiance.</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7C</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PHASE='07'</w:t>
            </w:r>
            <w:r>
              <w:br/>
            </w:r>
            <w:r>
              <w:rPr>
                <w:rFonts w:ascii="Liberation Mono" w:hAnsi="Liberation Mono" w:eastAsia="Liberation Mono"/>
                <w:sz w:val="14"/>
              </w:rPr>
              <w:t>PART='C'</w:t>
            </w:r>
            <w:r>
              <w:br/>
            </w:r>
            <w:r>
              <w:rPr>
                <w:rFonts w:ascii="Liberation Mono" w:hAnsi="Liberation Mono" w:eastAsia="Liberation Mono"/>
                <w:sz w:val="14"/>
              </w:rPr>
              <w:t>MANAGER='node-network-manager'</w:t>
            </w:r>
            <w:r>
              <w:br/>
            </w:r>
            <w:r>
              <w:rPr>
                <w:rFonts w:ascii="Liberation Mono" w:hAnsi="Liberation Mono" w:eastAsia="Liberation Mono"/>
                <w:sz w:val="14"/>
              </w:rPr>
              <w:t>BRANCH='feature/SIG-07-node-network-manager'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7C."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"feat(node-network-manager): complete 7C sécurité transport"</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7D tant que les cinq contrôles et les tests ciblés ne sont pas verts.</w:t>
            </w:r>
          </w:p>
        </w:tc>
      </w:tr>
    </w:tbl>
    <w:p>
      <w:pPr>
        <w:spacing w:after="0"/>
      </w:pPr>
    </w:p>
    <w:p>
      <w:pPr>
        <w:pStyle w:val="Heading3"/>
      </w:pPr>
      <w:r>
        <w:t>7D — Routage et sélection</w:t>
      </w:r>
    </w:p>
    <w:p>
      <w:r>
        <w:t>But : priorité, latence, coût, fallback.</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7D</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PHASE='07'</w:t>
            </w:r>
            <w:r>
              <w:br/>
            </w:r>
            <w:r>
              <w:rPr>
                <w:rFonts w:ascii="Liberation Mono" w:hAnsi="Liberation Mono" w:eastAsia="Liberation Mono"/>
                <w:sz w:val="14"/>
              </w:rPr>
              <w:t>PART='D'</w:t>
            </w:r>
            <w:r>
              <w:br/>
            </w:r>
            <w:r>
              <w:rPr>
                <w:rFonts w:ascii="Liberation Mono" w:hAnsi="Liberation Mono" w:eastAsia="Liberation Mono"/>
                <w:sz w:val="14"/>
              </w:rPr>
              <w:t>MANAGER='node-network-manager'</w:t>
            </w:r>
            <w:r>
              <w:br/>
            </w:r>
            <w:r>
              <w:rPr>
                <w:rFonts w:ascii="Liberation Mono" w:hAnsi="Liberation Mono" w:eastAsia="Liberation Mono"/>
                <w:sz w:val="14"/>
              </w:rPr>
              <w:t>BRANCH='feature/SIG-07-node-network-manager'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7D."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"feat(node-network-manager): complete 7D routage et sélection"</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7E tant que les cinq contrôles et les tests ciblés ne sont pas verts.</w:t>
            </w:r>
          </w:p>
        </w:tc>
      </w:tr>
    </w:tbl>
    <w:p>
      <w:pPr>
        <w:spacing w:after="0"/>
      </w:pPr>
    </w:p>
    <w:p>
      <w:pPr>
        <w:pStyle w:val="Heading3"/>
      </w:pPr>
      <w:r>
        <w:t>7E — Tests réseau</w:t>
      </w:r>
    </w:p>
    <w:p>
      <w:r>
        <w:t>But : partition, latence, nœud fantôme, reprise.</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7E</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PHASE='07'</w:t>
            </w:r>
            <w:r>
              <w:br/>
            </w:r>
            <w:r>
              <w:rPr>
                <w:rFonts w:ascii="Liberation Mono" w:hAnsi="Liberation Mono" w:eastAsia="Liberation Mono"/>
                <w:sz w:val="14"/>
              </w:rPr>
              <w:t>PART='E'</w:t>
            </w:r>
            <w:r>
              <w:br/>
            </w:r>
            <w:r>
              <w:rPr>
                <w:rFonts w:ascii="Liberation Mono" w:hAnsi="Liberation Mono" w:eastAsia="Liberation Mono"/>
                <w:sz w:val="14"/>
              </w:rPr>
              <w:t>MANAGER='node-network-manager'</w:t>
            </w:r>
            <w:r>
              <w:br/>
            </w:r>
            <w:r>
              <w:rPr>
                <w:rFonts w:ascii="Liberation Mono" w:hAnsi="Liberation Mono" w:eastAsia="Liberation Mono"/>
                <w:sz w:val="14"/>
              </w:rPr>
              <w:t>BRANCH='feature/SIG-07-node-network-manager'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7E."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"feat(node-network-manager): complete 7E tests réseau"</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7F tant que les cinq contrôles et les tests ciblés ne sont pas verts.</w:t>
            </w:r>
          </w:p>
        </w:tc>
      </w:tr>
    </w:tbl>
    <w:p>
      <w:pPr>
        <w:spacing w:after="0"/>
      </w:pPr>
    </w:p>
    <w:p>
      <w:pPr>
        <w:pStyle w:val="Heading3"/>
      </w:pPr>
      <w:r>
        <w:t>7F — Intégration et publication</w:t>
      </w:r>
    </w:p>
    <w:p>
      <w:r>
        <w:t>But : validation complète et fusion vers develop.</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7F</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PHASE='07'</w:t>
            </w:r>
            <w:r>
              <w:br/>
            </w:r>
            <w:r>
              <w:rPr>
                <w:rFonts w:ascii="Liberation Mono" w:hAnsi="Liberation Mono" w:eastAsia="Liberation Mono"/>
                <w:sz w:val="14"/>
              </w:rPr>
              <w:t>PART='F'</w:t>
            </w:r>
            <w:r>
              <w:br/>
            </w:r>
            <w:r>
              <w:rPr>
                <w:rFonts w:ascii="Liberation Mono" w:hAnsi="Liberation Mono" w:eastAsia="Liberation Mono"/>
                <w:sz w:val="14"/>
              </w:rPr>
              <w:t>MANAGER='node-network-manager'</w:t>
            </w:r>
            <w:r>
              <w:br/>
            </w:r>
            <w:r>
              <w:rPr>
                <w:rFonts w:ascii="Liberation Mono" w:hAnsi="Liberation Mono" w:eastAsia="Liberation Mono"/>
                <w:sz w:val="14"/>
              </w:rPr>
              <w:t>BRANCH='feature/SIG-07-node-network-manager'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7F."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"feat(node-network-manager): complete 7F intégration et publication"</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7 — phase suivante tant que les cinq contrôles et les tests ciblés ne sont pas verts.</w:t>
            </w:r>
          </w:p>
        </w:tc>
      </w:tr>
    </w:tbl>
    <w:p>
      <w:pPr>
        <w:spacing w:after="0"/>
      </w:pPr>
    </w:p>
    <w:p>
      <w:pPr>
        <w:pStyle w:val="Heading2"/>
      </w:pPr>
      <w:r>
        <w:t>Fusion de la phase vers develop</w:t>
      </w:r>
    </w:p>
    <w:p>
      <w:r>
        <w:rPr>
          <w:b/>
          <w:color w:val="1F4E78"/>
          <w:sz w:val="18"/>
        </w:rPr>
        <w:t>Commande de fusion Phase 7</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BRANCH='feature/SIG-07-node-network-manager'</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"$BRANCH"</w:t>
            </w:r>
            <w:r>
              <w:br/>
            </w:r>
            <w:r>
              <w:rPr>
                <w:rFonts w:ascii="Liberation Mono" w:hAnsi="Liberation Mono" w:eastAsia="Liberation Mono"/>
                <w:sz w:val="14"/>
              </w:rPr>
              <w:t>git pull --ff-only origin "$BRANCH"</w:t>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git merge --no-ff "$BRANCH" -m "merge: complete SIG-07 NodeNetworkManager"</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t>git push origin develop</w:t>
            </w:r>
          </w:p>
        </w:tc>
      </w:tr>
    </w:tbl>
    <w:p>
      <w:pPr>
        <w:spacing w:after="0"/>
      </w:pPr>
    </w:p>
    <w:p>
      <w:pPr>
        <w:pStyle w:val="Heading2"/>
      </w:pPr>
      <w:r>
        <w:t>Critères de sortie</w:t>
      </w:r>
    </w:p>
    <w:p>
      <w:pPr>
        <w:pStyle w:val="ListBullet"/>
      </w:pPr>
      <w:r>
        <w:t>Tous les blocs A à F sont commités et poussés.</w:t>
      </w:r>
    </w:p>
    <w:p>
      <w:pPr>
        <w:pStyle w:val="ListBullet"/>
      </w:pPr>
      <w:r>
        <w:t>La branche develop contient la phase via merge --no-ff.</w:t>
      </w:r>
    </w:p>
    <w:p>
      <w:pPr>
        <w:pStyle w:val="ListBullet"/>
      </w:pPr>
      <w:r>
        <w:t>Les migrations forward/backward sont testées.</w:t>
      </w:r>
    </w:p>
    <w:p>
      <w:pPr>
        <w:pStyle w:val="ListBullet"/>
      </w:pPr>
      <w:r>
        <w:t>Aucun secret ni donnée sensible dans le diff ou les rapports.</w:t>
      </w:r>
    </w:p>
    <w:p>
      <w:pPr>
        <w:pStyle w:val="ListBullet"/>
      </w:pPr>
      <w:r>
        <w:t>La documentation et les ADR correspondent au code livré.</w:t>
      </w:r>
    </w:p>
    <w:p>
      <w:r>
        <w:br w:type="page"/>
      </w:r>
    </w:p>
    <w:p>
      <w:pPr>
        <w:pStyle w:val="Heading1"/>
      </w:pPr>
      <w:r>
        <w:t>Phase 8 — ReplicationManager</w:t>
      </w:r>
    </w:p>
    <w:p>
      <w:r>
        <w:t>Journal de changements, réplication incrémentale et reprise après interruption.</w:t>
      </w:r>
    </w:p>
    <w:tbl>
      <w:tblPr>
        <w:tblW w:type="auto" w:w="0"/>
        <w:jc w:val="center"/>
        <w:tblLook w:firstColumn="1" w:firstRow="1" w:lastColumn="0" w:lastRow="0" w:noHBand="0" w:noVBand="1" w:val="04A0"/>
      </w:tblPr>
      <w:tblGrid>
        <w:gridCol w:w="10080"/>
      </w:tblGrid>
      <w:tr>
        <w:tc>
          <w:tcPr>
            <w:tcW w:type="dxa" w:w="10080"/>
            <w:shd w:fill="D9EAF7"/>
          </w:tcPr>
          <w:p>
            <w:r>
              <w:rPr>
                <w:b/>
                <w:sz w:val="18"/>
              </w:rPr>
              <w:t xml:space="preserve">Branche — </w:t>
            </w:r>
            <w:r>
              <w:rPr>
                <w:sz w:val="18"/>
              </w:rPr>
              <w:t>feature/SIG-08-replication-manager</w:t>
            </w:r>
          </w:p>
        </w:tc>
      </w:tr>
    </w:tbl>
    <w:p>
      <w:pPr>
        <w:spacing w:after="0"/>
      </w:pPr>
    </w:p>
    <w:p>
      <w:pPr>
        <w:pStyle w:val="Heading2"/>
      </w:pPr>
      <w:r>
        <w:t>Critères d’entrée</w:t>
      </w:r>
    </w:p>
    <w:p>
      <w:pPr>
        <w:pStyle w:val="ListBullet"/>
      </w:pPr>
      <w:r>
        <w:t>Branche develop à jour et verte.</w:t>
      </w:r>
    </w:p>
    <w:p>
      <w:pPr>
        <w:pStyle w:val="ListBullet"/>
      </w:pPr>
      <w:r>
        <w:t>Working tree propre.</w:t>
      </w:r>
    </w:p>
    <w:p>
      <w:pPr>
        <w:pStyle w:val="ListBullet"/>
      </w:pPr>
      <w:r>
        <w:t>Migrations précédentes appliquées et réversibles.</w:t>
      </w:r>
    </w:p>
    <w:p>
      <w:pPr>
        <w:pStyle w:val="ListBullet"/>
      </w:pPr>
      <w:r>
        <w:t>Contrats doctor, health et sync validate disponibles.</w:t>
      </w:r>
    </w:p>
    <w:p>
      <w:pPr>
        <w:pStyle w:val="ListBullet"/>
      </w:pPr>
      <w:r>
        <w:t>Phase 7 fusionnée dans develop et validée sur PostgreSQL.</w:t>
      </w:r>
    </w:p>
    <w:p>
      <w:pPr>
        <w:pStyle w:val="Heading2"/>
      </w:pPr>
      <w:r>
        <w:t>Livrables de la phase</w:t>
      </w:r>
    </w:p>
    <w:p>
      <w:pPr>
        <w:pStyle w:val="ListBullet"/>
      </w:pPr>
      <w:r>
        <w:t>Package replication-manager conforme aux couches Domain/Application/Infrastructure/Interfaces.</w:t>
      </w:r>
    </w:p>
    <w:p>
      <w:pPr>
        <w:pStyle w:val="ListBullet"/>
      </w:pPr>
      <w:r>
        <w:t>Migrations PostgreSQL réversibles et testées.</w:t>
      </w:r>
    </w:p>
    <w:p>
      <w:pPr>
        <w:pStyle w:val="ListBullet"/>
      </w:pPr>
      <w:r>
        <w:t>API et CLI documentées, erreurs stables et idempotence définie.</w:t>
      </w:r>
    </w:p>
    <w:p>
      <w:pPr>
        <w:pStyle w:val="ListBullet"/>
      </w:pPr>
      <w:r>
        <w:t>Tests unitaires, intégration, sécurité et concurrence adaptés au risque.</w:t>
      </w:r>
    </w:p>
    <w:p>
      <w:pPr>
        <w:pStyle w:val="ListBullet"/>
      </w:pPr>
      <w:r>
        <w:t>ADR, runbook, journal de changement et rapport de validation.</w:t>
      </w:r>
    </w:p>
    <w:p>
      <w:pPr>
        <w:pStyle w:val="Heading2"/>
      </w:pPr>
      <w:r>
        <w:t>Découpage exécutable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8"/>
          </w:tcPr>
          <w:p>
            <w:r/>
            <w:r>
              <w:rPr>
                <w:b/>
                <w:color w:val="FFFFFF"/>
                <w:sz w:val="18"/>
              </w:rPr>
              <w:t>Bloc</w:t>
            </w:r>
          </w:p>
        </w:tc>
        <w:tc>
          <w:tcPr>
            <w:tcW w:type="dxa" w:w="2520"/>
            <w:vAlign w:val="center"/>
            <w:shd w:fill="1F4E78"/>
          </w:tcPr>
          <w:p>
            <w:r/>
            <w:r>
              <w:rPr>
                <w:b/>
                <w:color w:val="FFFFFF"/>
                <w:sz w:val="18"/>
              </w:rPr>
              <w:t>Objet</w:t>
            </w:r>
          </w:p>
        </w:tc>
        <w:tc>
          <w:tcPr>
            <w:tcW w:type="dxa" w:w="2520"/>
            <w:vAlign w:val="center"/>
            <w:shd w:fill="1F4E78"/>
          </w:tcPr>
          <w:p>
            <w:r/>
            <w:r>
              <w:rPr>
                <w:b/>
                <w:color w:val="FFFFFF"/>
                <w:sz w:val="18"/>
              </w:rPr>
              <w:t>Contenu minimal</w:t>
            </w:r>
          </w:p>
        </w:tc>
        <w:tc>
          <w:tcPr>
            <w:tcW w:type="dxa" w:w="2520"/>
            <w:vAlign w:val="center"/>
            <w:shd w:fill="1F4E78"/>
          </w:tcPr>
          <w:p>
            <w:r/>
            <w:r>
              <w:rPr>
                <w:b/>
                <w:color w:val="FFFFFF"/>
                <w:sz w:val="18"/>
              </w:rPr>
              <w:t>Validation spécifique</w:t>
            </w:r>
          </w:p>
        </w:tc>
      </w:tr>
      <w:tr>
        <w:tc>
          <w:tcPr>
            <w:tcW w:type="dxa" w:w="2520"/>
            <w:vAlign w:val="center"/>
          </w:tcPr>
          <w:p>
            <w:r/>
            <w:r>
              <w:rPr>
                <w:b w:val="0"/>
                <w:sz w:val="18"/>
              </w:rPr>
              <w:t>8A</w:t>
            </w:r>
          </w:p>
        </w:tc>
        <w:tc>
          <w:tcPr>
            <w:tcW w:type="dxa" w:w="2520"/>
            <w:vAlign w:val="center"/>
          </w:tcPr>
          <w:p>
            <w:r/>
            <w:r>
              <w:rPr>
                <w:b w:val="0"/>
                <w:sz w:val="18"/>
              </w:rPr>
              <w:t>Journal et enveloppe de changement</w:t>
            </w:r>
          </w:p>
        </w:tc>
        <w:tc>
          <w:tcPr>
            <w:tcW w:type="dxa" w:w="2520"/>
            <w:vAlign w:val="center"/>
          </w:tcPr>
          <w:p>
            <w:r/>
            <w:r>
              <w:rPr>
                <w:b w:val="0"/>
                <w:sz w:val="18"/>
              </w:rPr>
              <w:t>sequence, actor, entity, operation, hash, causalité</w:t>
            </w:r>
          </w:p>
        </w:tc>
        <w:tc>
          <w:tcPr>
            <w:tcW w:type="dxa" w:w="2520"/>
            <w:vAlign w:val="center"/>
          </w:tcPr>
          <w:p>
            <w:r/>
            <w:r>
              <w:rPr>
                <w:b w:val="0"/>
                <w:sz w:val="18"/>
              </w:rPr>
              <w:t>5 contrôles + tests ciblés + diff check</w:t>
            </w:r>
          </w:p>
        </w:tc>
      </w:tr>
      <w:tr>
        <w:tc>
          <w:tcPr>
            <w:tcW w:type="dxa" w:w="2520"/>
            <w:vAlign w:val="center"/>
          </w:tcPr>
          <w:p>
            <w:r/>
            <w:r>
              <w:rPr>
                <w:b w:val="0"/>
                <w:sz w:val="18"/>
              </w:rPr>
              <w:t>8B</w:t>
            </w:r>
          </w:p>
        </w:tc>
        <w:tc>
          <w:tcPr>
            <w:tcW w:type="dxa" w:w="2520"/>
            <w:vAlign w:val="center"/>
          </w:tcPr>
          <w:p>
            <w:r/>
            <w:r>
              <w:rPr>
                <w:b w:val="0"/>
                <w:sz w:val="18"/>
              </w:rPr>
              <w:t>Curseurs et checkpoints</w:t>
            </w:r>
          </w:p>
        </w:tc>
        <w:tc>
          <w:tcPr>
            <w:tcW w:type="dxa" w:w="2520"/>
            <w:vAlign w:val="center"/>
          </w:tcPr>
          <w:p>
            <w:r/>
            <w:r>
              <w:rPr>
                <w:b w:val="0"/>
                <w:sz w:val="18"/>
              </w:rPr>
              <w:t>par nœud, reprise idempotente, compactage</w:t>
            </w:r>
          </w:p>
        </w:tc>
        <w:tc>
          <w:tcPr>
            <w:tcW w:type="dxa" w:w="2520"/>
            <w:vAlign w:val="center"/>
          </w:tcPr>
          <w:p>
            <w:r/>
            <w:r>
              <w:rPr>
                <w:b w:val="0"/>
                <w:sz w:val="18"/>
              </w:rPr>
              <w:t>5 contrôles + tests ciblés + diff check</w:t>
            </w:r>
          </w:p>
        </w:tc>
      </w:tr>
      <w:tr>
        <w:tc>
          <w:tcPr>
            <w:tcW w:type="dxa" w:w="2520"/>
            <w:vAlign w:val="center"/>
          </w:tcPr>
          <w:p>
            <w:r/>
            <w:r>
              <w:rPr>
                <w:b w:val="0"/>
                <w:sz w:val="18"/>
              </w:rPr>
              <w:t>8C</w:t>
            </w:r>
          </w:p>
        </w:tc>
        <w:tc>
          <w:tcPr>
            <w:tcW w:type="dxa" w:w="2520"/>
            <w:vAlign w:val="center"/>
          </w:tcPr>
          <w:p>
            <w:r/>
            <w:r>
              <w:rPr>
                <w:b w:val="0"/>
                <w:sz w:val="18"/>
              </w:rPr>
              <w:t>Push/pull et batch</w:t>
            </w:r>
          </w:p>
        </w:tc>
        <w:tc>
          <w:tcPr>
            <w:tcW w:type="dxa" w:w="2520"/>
            <w:vAlign w:val="center"/>
          </w:tcPr>
          <w:p>
            <w:r/>
            <w:r>
              <w:rPr>
                <w:b w:val="0"/>
                <w:sz w:val="18"/>
              </w:rPr>
              <w:t>pagination, compression, backpressure</w:t>
            </w:r>
          </w:p>
        </w:tc>
        <w:tc>
          <w:tcPr>
            <w:tcW w:type="dxa" w:w="2520"/>
            <w:vAlign w:val="center"/>
          </w:tcPr>
          <w:p>
            <w:r/>
            <w:r>
              <w:rPr>
                <w:b w:val="0"/>
                <w:sz w:val="18"/>
              </w:rPr>
              <w:t>5 contrôles + tests ciblés + diff check</w:t>
            </w:r>
          </w:p>
        </w:tc>
      </w:tr>
      <w:tr>
        <w:tc>
          <w:tcPr>
            <w:tcW w:type="dxa" w:w="2520"/>
            <w:vAlign w:val="center"/>
          </w:tcPr>
          <w:p>
            <w:r/>
            <w:r>
              <w:rPr>
                <w:b w:val="0"/>
                <w:sz w:val="18"/>
              </w:rPr>
              <w:t>8D</w:t>
            </w:r>
          </w:p>
        </w:tc>
        <w:tc>
          <w:tcPr>
            <w:tcW w:type="dxa" w:w="2520"/>
            <w:vAlign w:val="center"/>
          </w:tcPr>
          <w:p>
            <w:r/>
            <w:r>
              <w:rPr>
                <w:b w:val="0"/>
                <w:sz w:val="18"/>
              </w:rPr>
              <w:t>Sécurité et intégrité</w:t>
            </w:r>
          </w:p>
        </w:tc>
        <w:tc>
          <w:tcPr>
            <w:tcW w:type="dxa" w:w="2520"/>
            <w:vAlign w:val="center"/>
          </w:tcPr>
          <w:p>
            <w:r/>
            <w:r>
              <w:rPr>
                <w:b w:val="0"/>
                <w:sz w:val="18"/>
              </w:rPr>
              <w:t>signature, hash chain, autorisation par scope</w:t>
            </w:r>
          </w:p>
        </w:tc>
        <w:tc>
          <w:tcPr>
            <w:tcW w:type="dxa" w:w="2520"/>
            <w:vAlign w:val="center"/>
          </w:tcPr>
          <w:p>
            <w:r/>
            <w:r>
              <w:rPr>
                <w:b w:val="0"/>
                <w:sz w:val="18"/>
              </w:rPr>
              <w:t>5 contrôles + tests ciblés + diff check</w:t>
            </w:r>
          </w:p>
        </w:tc>
      </w:tr>
      <w:tr>
        <w:tc>
          <w:tcPr>
            <w:tcW w:type="dxa" w:w="2520"/>
            <w:vAlign w:val="center"/>
          </w:tcPr>
          <w:p>
            <w:r/>
            <w:r>
              <w:rPr>
                <w:b w:val="0"/>
                <w:sz w:val="18"/>
              </w:rPr>
              <w:t>8E</w:t>
            </w:r>
          </w:p>
        </w:tc>
        <w:tc>
          <w:tcPr>
            <w:tcW w:type="dxa" w:w="2520"/>
            <w:vAlign w:val="center"/>
          </w:tcPr>
          <w:p>
            <w:r/>
            <w:r>
              <w:rPr>
                <w:b w:val="0"/>
                <w:sz w:val="18"/>
              </w:rPr>
              <w:t>Tests distribués</w:t>
            </w:r>
          </w:p>
        </w:tc>
        <w:tc>
          <w:tcPr>
            <w:tcW w:type="dxa" w:w="2520"/>
            <w:vAlign w:val="center"/>
          </w:tcPr>
          <w:p>
            <w:r/>
            <w:r>
              <w:rPr>
                <w:b w:val="0"/>
                <w:sz w:val="18"/>
              </w:rPr>
              <w:t>duplication, réordre, perte, reprise, gros volumes</w:t>
            </w:r>
          </w:p>
        </w:tc>
        <w:tc>
          <w:tcPr>
            <w:tcW w:type="dxa" w:w="2520"/>
            <w:vAlign w:val="center"/>
          </w:tcPr>
          <w:p>
            <w:r/>
            <w:r>
              <w:rPr>
                <w:b w:val="0"/>
                <w:sz w:val="18"/>
              </w:rPr>
              <w:t>5 contrôles + tests ciblés + diff check</w:t>
            </w:r>
          </w:p>
        </w:tc>
      </w:tr>
      <w:tr>
        <w:tc>
          <w:tcPr>
            <w:tcW w:type="dxa" w:w="2520"/>
            <w:vAlign w:val="center"/>
          </w:tcPr>
          <w:p>
            <w:r/>
            <w:r>
              <w:rPr>
                <w:b w:val="0"/>
                <w:sz w:val="18"/>
              </w:rPr>
              <w:t>8F</w:t>
            </w:r>
          </w:p>
        </w:tc>
        <w:tc>
          <w:tcPr>
            <w:tcW w:type="dxa" w:w="2520"/>
            <w:vAlign w:val="center"/>
          </w:tcPr>
          <w:p>
            <w:r/>
            <w:r>
              <w:rPr>
                <w:b w:val="0"/>
                <w:sz w:val="18"/>
              </w:rPr>
              <w:t>Intégration et publication</w:t>
            </w:r>
          </w:p>
        </w:tc>
        <w:tc>
          <w:tcPr>
            <w:tcW w:type="dxa" w:w="2520"/>
            <w:vAlign w:val="center"/>
          </w:tcPr>
          <w:p>
            <w:r/>
            <w:r>
              <w:rPr>
                <w:b w:val="0"/>
                <w:sz w:val="18"/>
              </w:rPr>
              <w:t>validation complète et fusion vers develop</w:t>
            </w:r>
          </w:p>
        </w:tc>
        <w:tc>
          <w:tcPr>
            <w:tcW w:type="dxa" w:w="2520"/>
            <w:vAlign w:val="center"/>
          </w:tcPr>
          <w:p>
            <w:r/>
            <w:r>
              <w:rPr>
                <w:b w:val="0"/>
                <w:sz w:val="18"/>
              </w:rPr>
              <w:t>5 contrôles + tests ciblés + diff check</w:t>
            </w:r>
          </w:p>
        </w:tc>
      </w:tr>
    </w:tbl>
    <w:p>
      <w:pPr>
        <w:pStyle w:val="Heading3"/>
      </w:pPr>
      <w:r>
        <w:t>8A — Journal et enveloppe de changement</w:t>
      </w:r>
    </w:p>
    <w:p>
      <w:r>
        <w:t>But : sequence, actor, entity, operation, hash, causalité.</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8A</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PHASE='08'</w:t>
            </w:r>
            <w:r>
              <w:br/>
            </w:r>
            <w:r>
              <w:rPr>
                <w:rFonts w:ascii="Liberation Mono" w:hAnsi="Liberation Mono" w:eastAsia="Liberation Mono"/>
                <w:sz w:val="14"/>
              </w:rPr>
              <w:t>PART='A'</w:t>
            </w:r>
            <w:r>
              <w:br/>
            </w:r>
            <w:r>
              <w:rPr>
                <w:rFonts w:ascii="Liberation Mono" w:hAnsi="Liberation Mono" w:eastAsia="Liberation Mono"/>
                <w:sz w:val="14"/>
              </w:rPr>
              <w:t>MANAGER='replication-manager'</w:t>
            </w:r>
            <w:r>
              <w:br/>
            </w:r>
            <w:r>
              <w:rPr>
                <w:rFonts w:ascii="Liberation Mono" w:hAnsi="Liberation Mono" w:eastAsia="Liberation Mono"/>
                <w:sz w:val="14"/>
              </w:rPr>
              <w:t>BRANCH='feature/SIG-08-replication-manager'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8A."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"feat(replication-manager): complete 8A journal et enveloppe de changement"</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8B tant que les cinq contrôles et les tests ciblés ne sont pas verts.</w:t>
            </w:r>
          </w:p>
        </w:tc>
      </w:tr>
    </w:tbl>
    <w:p>
      <w:pPr>
        <w:spacing w:after="0"/>
      </w:pPr>
    </w:p>
    <w:p>
      <w:pPr>
        <w:pStyle w:val="Heading3"/>
      </w:pPr>
      <w:r>
        <w:t>8B — Curseurs et checkpoints</w:t>
      </w:r>
    </w:p>
    <w:p>
      <w:r>
        <w:t>But : par nœud, reprise idempotente, compactage.</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8B</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PHASE='08'</w:t>
            </w:r>
            <w:r>
              <w:br/>
            </w:r>
            <w:r>
              <w:rPr>
                <w:rFonts w:ascii="Liberation Mono" w:hAnsi="Liberation Mono" w:eastAsia="Liberation Mono"/>
                <w:sz w:val="14"/>
              </w:rPr>
              <w:t>PART='B'</w:t>
            </w:r>
            <w:r>
              <w:br/>
            </w:r>
            <w:r>
              <w:rPr>
                <w:rFonts w:ascii="Liberation Mono" w:hAnsi="Liberation Mono" w:eastAsia="Liberation Mono"/>
                <w:sz w:val="14"/>
              </w:rPr>
              <w:t>MANAGER='replication-manager'</w:t>
            </w:r>
            <w:r>
              <w:br/>
            </w:r>
            <w:r>
              <w:rPr>
                <w:rFonts w:ascii="Liberation Mono" w:hAnsi="Liberation Mono" w:eastAsia="Liberation Mono"/>
                <w:sz w:val="14"/>
              </w:rPr>
              <w:t>BRANCH='feature/SIG-08-replication-manager'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8B."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"feat(replication-manager): complete 8B curseurs et checkpoints"</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8C tant que les cinq contrôles et les tests ciblés ne sont pas verts.</w:t>
            </w:r>
          </w:p>
        </w:tc>
      </w:tr>
    </w:tbl>
    <w:p>
      <w:pPr>
        <w:spacing w:after="0"/>
      </w:pPr>
    </w:p>
    <w:p>
      <w:pPr>
        <w:pStyle w:val="Heading3"/>
      </w:pPr>
      <w:r>
        <w:t>8C — Push/pull et batch</w:t>
      </w:r>
    </w:p>
    <w:p>
      <w:r>
        <w:t>But : pagination, compression, backpressure.</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8C</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PHASE='08'</w:t>
            </w:r>
            <w:r>
              <w:br/>
            </w:r>
            <w:r>
              <w:rPr>
                <w:rFonts w:ascii="Liberation Mono" w:hAnsi="Liberation Mono" w:eastAsia="Liberation Mono"/>
                <w:sz w:val="14"/>
              </w:rPr>
              <w:t>PART='C'</w:t>
            </w:r>
            <w:r>
              <w:br/>
            </w:r>
            <w:r>
              <w:rPr>
                <w:rFonts w:ascii="Liberation Mono" w:hAnsi="Liberation Mono" w:eastAsia="Liberation Mono"/>
                <w:sz w:val="14"/>
              </w:rPr>
              <w:t>MANAGER='replication-manager'</w:t>
            </w:r>
            <w:r>
              <w:br/>
            </w:r>
            <w:r>
              <w:rPr>
                <w:rFonts w:ascii="Liberation Mono" w:hAnsi="Liberation Mono" w:eastAsia="Liberation Mono"/>
                <w:sz w:val="14"/>
              </w:rPr>
              <w:t>BRANCH='feature/SIG-08-replication-manager'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8C."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"feat(replication-manager): complete 8C push/pull et batch"</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8D tant que les cinq contrôles et les tests ciblés ne sont pas verts.</w:t>
            </w:r>
          </w:p>
        </w:tc>
      </w:tr>
    </w:tbl>
    <w:p>
      <w:pPr>
        <w:spacing w:after="0"/>
      </w:pPr>
    </w:p>
    <w:p>
      <w:pPr>
        <w:pStyle w:val="Heading3"/>
      </w:pPr>
      <w:r>
        <w:t>8D — Sécurité et intégrité</w:t>
      </w:r>
    </w:p>
    <w:p>
      <w:r>
        <w:t>But : signature, hash chain, autorisation par scope.</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8D</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PHASE='08'</w:t>
            </w:r>
            <w:r>
              <w:br/>
            </w:r>
            <w:r>
              <w:rPr>
                <w:rFonts w:ascii="Liberation Mono" w:hAnsi="Liberation Mono" w:eastAsia="Liberation Mono"/>
                <w:sz w:val="14"/>
              </w:rPr>
              <w:t>PART='D'</w:t>
            </w:r>
            <w:r>
              <w:br/>
            </w:r>
            <w:r>
              <w:rPr>
                <w:rFonts w:ascii="Liberation Mono" w:hAnsi="Liberation Mono" w:eastAsia="Liberation Mono"/>
                <w:sz w:val="14"/>
              </w:rPr>
              <w:t>MANAGER='replication-manager'</w:t>
            </w:r>
            <w:r>
              <w:br/>
            </w:r>
            <w:r>
              <w:rPr>
                <w:rFonts w:ascii="Liberation Mono" w:hAnsi="Liberation Mono" w:eastAsia="Liberation Mono"/>
                <w:sz w:val="14"/>
              </w:rPr>
              <w:t>BRANCH='feature/SIG-08-replication-manager'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8D."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"feat(replication-manager): complete 8D sécurité et intégrité"</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8E tant que les cinq contrôles et les tests ciblés ne sont pas verts.</w:t>
            </w:r>
          </w:p>
        </w:tc>
      </w:tr>
    </w:tbl>
    <w:p>
      <w:pPr>
        <w:spacing w:after="0"/>
      </w:pPr>
    </w:p>
    <w:p>
      <w:pPr>
        <w:pStyle w:val="Heading3"/>
      </w:pPr>
      <w:r>
        <w:t>8E — Tests distribués</w:t>
      </w:r>
    </w:p>
    <w:p>
      <w:r>
        <w:t>But : duplication, réordre, perte, reprise, gros volumes.</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8E</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PHASE='08'</w:t>
            </w:r>
            <w:r>
              <w:br/>
            </w:r>
            <w:r>
              <w:rPr>
                <w:rFonts w:ascii="Liberation Mono" w:hAnsi="Liberation Mono" w:eastAsia="Liberation Mono"/>
                <w:sz w:val="14"/>
              </w:rPr>
              <w:t>PART='E'</w:t>
            </w:r>
            <w:r>
              <w:br/>
            </w:r>
            <w:r>
              <w:rPr>
                <w:rFonts w:ascii="Liberation Mono" w:hAnsi="Liberation Mono" w:eastAsia="Liberation Mono"/>
                <w:sz w:val="14"/>
              </w:rPr>
              <w:t>MANAGER='replication-manager'</w:t>
            </w:r>
            <w:r>
              <w:br/>
            </w:r>
            <w:r>
              <w:rPr>
                <w:rFonts w:ascii="Liberation Mono" w:hAnsi="Liberation Mono" w:eastAsia="Liberation Mono"/>
                <w:sz w:val="14"/>
              </w:rPr>
              <w:t>BRANCH='feature/SIG-08-replication-manager'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8E."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"feat(replication-manager): complete 8E tests distribués"</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8F tant que les cinq contrôles et les tests ciblés ne sont pas verts.</w:t>
            </w:r>
          </w:p>
        </w:tc>
      </w:tr>
    </w:tbl>
    <w:p>
      <w:pPr>
        <w:spacing w:after="0"/>
      </w:pPr>
    </w:p>
    <w:p>
      <w:pPr>
        <w:pStyle w:val="Heading3"/>
      </w:pPr>
      <w:r>
        <w:t>8F — Intégration et publication</w:t>
      </w:r>
    </w:p>
    <w:p>
      <w:r>
        <w:t>But : validation complète et fusion vers develop.</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8F</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PHASE='08'</w:t>
            </w:r>
            <w:r>
              <w:br/>
            </w:r>
            <w:r>
              <w:rPr>
                <w:rFonts w:ascii="Liberation Mono" w:hAnsi="Liberation Mono" w:eastAsia="Liberation Mono"/>
                <w:sz w:val="14"/>
              </w:rPr>
              <w:t>PART='F'</w:t>
            </w:r>
            <w:r>
              <w:br/>
            </w:r>
            <w:r>
              <w:rPr>
                <w:rFonts w:ascii="Liberation Mono" w:hAnsi="Liberation Mono" w:eastAsia="Liberation Mono"/>
                <w:sz w:val="14"/>
              </w:rPr>
              <w:t>MANAGER='replication-manager'</w:t>
            </w:r>
            <w:r>
              <w:br/>
            </w:r>
            <w:r>
              <w:rPr>
                <w:rFonts w:ascii="Liberation Mono" w:hAnsi="Liberation Mono" w:eastAsia="Liberation Mono"/>
                <w:sz w:val="14"/>
              </w:rPr>
              <w:t>BRANCH='feature/SIG-08-replication-manager'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8F."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"feat(replication-manager): complete 8F intégration et publication"</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8 — phase suivante tant que les cinq contrôles et les tests ciblés ne sont pas verts.</w:t>
            </w:r>
          </w:p>
        </w:tc>
      </w:tr>
    </w:tbl>
    <w:p>
      <w:pPr>
        <w:spacing w:after="0"/>
      </w:pPr>
    </w:p>
    <w:p>
      <w:pPr>
        <w:pStyle w:val="Heading2"/>
      </w:pPr>
      <w:r>
        <w:t>Fusion de la phase vers develop</w:t>
      </w:r>
    </w:p>
    <w:p>
      <w:r>
        <w:rPr>
          <w:b/>
          <w:color w:val="1F4E78"/>
          <w:sz w:val="18"/>
        </w:rPr>
        <w:t>Commande de fusion Phase 8</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BRANCH='feature/SIG-08-replication-manager'</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"$BRANCH"</w:t>
            </w:r>
            <w:r>
              <w:br/>
            </w:r>
            <w:r>
              <w:rPr>
                <w:rFonts w:ascii="Liberation Mono" w:hAnsi="Liberation Mono" w:eastAsia="Liberation Mono"/>
                <w:sz w:val="14"/>
              </w:rPr>
              <w:t>git pull --ff-only origin "$BRANCH"</w:t>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git merge --no-ff "$BRANCH" -m "merge: complete SIG-08 ReplicationManager"</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t>git push origin develop</w:t>
            </w:r>
          </w:p>
        </w:tc>
      </w:tr>
    </w:tbl>
    <w:p>
      <w:pPr>
        <w:spacing w:after="0"/>
      </w:pPr>
    </w:p>
    <w:p>
      <w:pPr>
        <w:pStyle w:val="Heading2"/>
      </w:pPr>
      <w:r>
        <w:t>Critères de sortie</w:t>
      </w:r>
    </w:p>
    <w:p>
      <w:pPr>
        <w:pStyle w:val="ListBullet"/>
      </w:pPr>
      <w:r>
        <w:t>Tous les blocs A à F sont commités et poussés.</w:t>
      </w:r>
    </w:p>
    <w:p>
      <w:pPr>
        <w:pStyle w:val="ListBullet"/>
      </w:pPr>
      <w:r>
        <w:t>La branche develop contient la phase via merge --no-ff.</w:t>
      </w:r>
    </w:p>
    <w:p>
      <w:pPr>
        <w:pStyle w:val="ListBullet"/>
      </w:pPr>
      <w:r>
        <w:t>Les migrations forward/backward sont testées.</w:t>
      </w:r>
    </w:p>
    <w:p>
      <w:pPr>
        <w:pStyle w:val="ListBullet"/>
      </w:pPr>
      <w:r>
        <w:t>Aucun secret ni donnée sensible dans le diff ou les rapports.</w:t>
      </w:r>
    </w:p>
    <w:p>
      <w:pPr>
        <w:pStyle w:val="ListBullet"/>
      </w:pPr>
      <w:r>
        <w:t>La documentation et les ADR correspondent au code livré.</w:t>
      </w:r>
    </w:p>
    <w:p>
      <w:pPr>
        <w:pStyle w:val="ListBullet"/>
      </w:pPr>
      <w:r>
        <w:t>Les tests de répétition, réordre, partition et convergence sont déterministes.</w:t>
      </w:r>
    </w:p>
    <w:p>
      <w:r>
        <w:br w:type="page"/>
      </w:r>
    </w:p>
    <w:p>
      <w:pPr>
        <w:pStyle w:val="Heading1"/>
      </w:pPr>
      <w:r>
        <w:t>Phase 9 — ConflictManager</w:t>
      </w:r>
    </w:p>
    <w:p>
      <w:r>
        <w:t>Détection, classification, résolution déterministe et traçabilité des conflits.</w:t>
      </w:r>
    </w:p>
    <w:tbl>
      <w:tblPr>
        <w:tblW w:type="auto" w:w="0"/>
        <w:jc w:val="center"/>
        <w:tblLook w:firstColumn="1" w:firstRow="1" w:lastColumn="0" w:lastRow="0" w:noHBand="0" w:noVBand="1" w:val="04A0"/>
      </w:tblPr>
      <w:tblGrid>
        <w:gridCol w:w="10080"/>
      </w:tblGrid>
      <w:tr>
        <w:tc>
          <w:tcPr>
            <w:tcW w:type="dxa" w:w="10080"/>
            <w:shd w:fill="D9EAF7"/>
          </w:tcPr>
          <w:p>
            <w:r>
              <w:rPr>
                <w:b/>
                <w:sz w:val="18"/>
              </w:rPr>
              <w:t xml:space="preserve">Branche — </w:t>
            </w:r>
            <w:r>
              <w:rPr>
                <w:sz w:val="18"/>
              </w:rPr>
              <w:t>feature/SIG-09-conflict-manager</w:t>
            </w:r>
          </w:p>
        </w:tc>
      </w:tr>
    </w:tbl>
    <w:p>
      <w:pPr>
        <w:spacing w:after="0"/>
      </w:pPr>
    </w:p>
    <w:p>
      <w:pPr>
        <w:pStyle w:val="Heading2"/>
      </w:pPr>
      <w:r>
        <w:t>Critères d’entrée</w:t>
      </w:r>
    </w:p>
    <w:p>
      <w:pPr>
        <w:pStyle w:val="ListBullet"/>
      </w:pPr>
      <w:r>
        <w:t>Branche develop à jour et verte.</w:t>
      </w:r>
    </w:p>
    <w:p>
      <w:pPr>
        <w:pStyle w:val="ListBullet"/>
      </w:pPr>
      <w:r>
        <w:t>Working tree propre.</w:t>
      </w:r>
    </w:p>
    <w:p>
      <w:pPr>
        <w:pStyle w:val="ListBullet"/>
      </w:pPr>
      <w:r>
        <w:t>Migrations précédentes appliquées et réversibles.</w:t>
      </w:r>
    </w:p>
    <w:p>
      <w:pPr>
        <w:pStyle w:val="ListBullet"/>
      </w:pPr>
      <w:r>
        <w:t>Contrats doctor, health et sync validate disponibles.</w:t>
      </w:r>
    </w:p>
    <w:p>
      <w:pPr>
        <w:pStyle w:val="ListBullet"/>
      </w:pPr>
      <w:r>
        <w:t>Phase 8 fusionnée dans develop et validée sur PostgreSQL.</w:t>
      </w:r>
    </w:p>
    <w:p>
      <w:pPr>
        <w:pStyle w:val="Heading2"/>
      </w:pPr>
      <w:r>
        <w:t>Livrables de la phase</w:t>
      </w:r>
    </w:p>
    <w:p>
      <w:pPr>
        <w:pStyle w:val="ListBullet"/>
      </w:pPr>
      <w:r>
        <w:t>Package conflict-manager conforme aux couches Domain/Application/Infrastructure/Interfaces.</w:t>
      </w:r>
    </w:p>
    <w:p>
      <w:pPr>
        <w:pStyle w:val="ListBullet"/>
      </w:pPr>
      <w:r>
        <w:t>Migrations PostgreSQL réversibles et testées.</w:t>
      </w:r>
    </w:p>
    <w:p>
      <w:pPr>
        <w:pStyle w:val="ListBullet"/>
      </w:pPr>
      <w:r>
        <w:t>API et CLI documentées, erreurs stables et idempotence définie.</w:t>
      </w:r>
    </w:p>
    <w:p>
      <w:pPr>
        <w:pStyle w:val="ListBullet"/>
      </w:pPr>
      <w:r>
        <w:t>Tests unitaires, intégration, sécurité et concurrence adaptés au risque.</w:t>
      </w:r>
    </w:p>
    <w:p>
      <w:pPr>
        <w:pStyle w:val="ListBullet"/>
      </w:pPr>
      <w:r>
        <w:t>ADR, runbook, journal de changement et rapport de validation.</w:t>
      </w:r>
    </w:p>
    <w:p>
      <w:pPr>
        <w:pStyle w:val="Heading2"/>
      </w:pPr>
      <w:r>
        <w:t>Découpage exécutable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8"/>
          </w:tcPr>
          <w:p>
            <w:r/>
            <w:r>
              <w:rPr>
                <w:b/>
                <w:color w:val="FFFFFF"/>
                <w:sz w:val="18"/>
              </w:rPr>
              <w:t>Bloc</w:t>
            </w:r>
          </w:p>
        </w:tc>
        <w:tc>
          <w:tcPr>
            <w:tcW w:type="dxa" w:w="2520"/>
            <w:vAlign w:val="center"/>
            <w:shd w:fill="1F4E78"/>
          </w:tcPr>
          <w:p>
            <w:r/>
            <w:r>
              <w:rPr>
                <w:b/>
                <w:color w:val="FFFFFF"/>
                <w:sz w:val="18"/>
              </w:rPr>
              <w:t>Objet</w:t>
            </w:r>
          </w:p>
        </w:tc>
        <w:tc>
          <w:tcPr>
            <w:tcW w:type="dxa" w:w="2520"/>
            <w:vAlign w:val="center"/>
            <w:shd w:fill="1F4E78"/>
          </w:tcPr>
          <w:p>
            <w:r/>
            <w:r>
              <w:rPr>
                <w:b/>
                <w:color w:val="FFFFFF"/>
                <w:sz w:val="18"/>
              </w:rPr>
              <w:t>Contenu minimal</w:t>
            </w:r>
          </w:p>
        </w:tc>
        <w:tc>
          <w:tcPr>
            <w:tcW w:type="dxa" w:w="2520"/>
            <w:vAlign w:val="center"/>
            <w:shd w:fill="1F4E78"/>
          </w:tcPr>
          <w:p>
            <w:r/>
            <w:r>
              <w:rPr>
                <w:b/>
                <w:color w:val="FFFFFF"/>
                <w:sz w:val="18"/>
              </w:rPr>
              <w:t>Validation spécifique</w:t>
            </w:r>
          </w:p>
        </w:tc>
      </w:tr>
      <w:tr>
        <w:tc>
          <w:tcPr>
            <w:tcW w:type="dxa" w:w="2520"/>
            <w:vAlign w:val="center"/>
          </w:tcPr>
          <w:p>
            <w:r/>
            <w:r>
              <w:rPr>
                <w:b w:val="0"/>
                <w:sz w:val="18"/>
              </w:rPr>
              <w:t>9A</w:t>
            </w:r>
          </w:p>
        </w:tc>
        <w:tc>
          <w:tcPr>
            <w:tcW w:type="dxa" w:w="2520"/>
            <w:vAlign w:val="center"/>
          </w:tcPr>
          <w:p>
            <w:r/>
            <w:r>
              <w:rPr>
                <w:b w:val="0"/>
                <w:sz w:val="18"/>
              </w:rPr>
              <w:t>Taxonomie de conflits</w:t>
            </w:r>
          </w:p>
        </w:tc>
        <w:tc>
          <w:tcPr>
            <w:tcW w:type="dxa" w:w="2520"/>
            <w:vAlign w:val="center"/>
          </w:tcPr>
          <w:p>
            <w:r/>
            <w:r>
              <w:rPr>
                <w:b w:val="0"/>
                <w:sz w:val="18"/>
              </w:rPr>
              <w:t>update/update, delete/update, uniqueness, permission</w:t>
            </w:r>
          </w:p>
        </w:tc>
        <w:tc>
          <w:tcPr>
            <w:tcW w:type="dxa" w:w="2520"/>
            <w:vAlign w:val="center"/>
          </w:tcPr>
          <w:p>
            <w:r/>
            <w:r>
              <w:rPr>
                <w:b w:val="0"/>
                <w:sz w:val="18"/>
              </w:rPr>
              <w:t>5 contrôles + tests ciblés + diff check</w:t>
            </w:r>
          </w:p>
        </w:tc>
      </w:tr>
      <w:tr>
        <w:tc>
          <w:tcPr>
            <w:tcW w:type="dxa" w:w="2520"/>
            <w:vAlign w:val="center"/>
          </w:tcPr>
          <w:p>
            <w:r/>
            <w:r>
              <w:rPr>
                <w:b w:val="0"/>
                <w:sz w:val="18"/>
              </w:rPr>
              <w:t>9B</w:t>
            </w:r>
          </w:p>
        </w:tc>
        <w:tc>
          <w:tcPr>
            <w:tcW w:type="dxa" w:w="2520"/>
            <w:vAlign w:val="center"/>
          </w:tcPr>
          <w:p>
            <w:r/>
            <w:r>
              <w:rPr>
                <w:b w:val="0"/>
                <w:sz w:val="18"/>
              </w:rPr>
              <w:t>Détection causale</w:t>
            </w:r>
          </w:p>
        </w:tc>
        <w:tc>
          <w:tcPr>
            <w:tcW w:type="dxa" w:w="2520"/>
            <w:vAlign w:val="center"/>
          </w:tcPr>
          <w:p>
            <w:r/>
            <w:r>
              <w:rPr>
                <w:b w:val="0"/>
                <w:sz w:val="18"/>
              </w:rPr>
              <w:t>versions, vector/lamport-ready, préconditions</w:t>
            </w:r>
          </w:p>
        </w:tc>
        <w:tc>
          <w:tcPr>
            <w:tcW w:type="dxa" w:w="2520"/>
            <w:vAlign w:val="center"/>
          </w:tcPr>
          <w:p>
            <w:r/>
            <w:r>
              <w:rPr>
                <w:b w:val="0"/>
                <w:sz w:val="18"/>
              </w:rPr>
              <w:t>5 contrôles + tests ciblés + diff check</w:t>
            </w:r>
          </w:p>
        </w:tc>
      </w:tr>
      <w:tr>
        <w:tc>
          <w:tcPr>
            <w:tcW w:type="dxa" w:w="2520"/>
            <w:vAlign w:val="center"/>
          </w:tcPr>
          <w:p>
            <w:r/>
            <w:r>
              <w:rPr>
                <w:b w:val="0"/>
                <w:sz w:val="18"/>
              </w:rPr>
              <w:t>9C</w:t>
            </w:r>
          </w:p>
        </w:tc>
        <w:tc>
          <w:tcPr>
            <w:tcW w:type="dxa" w:w="2520"/>
            <w:vAlign w:val="center"/>
          </w:tcPr>
          <w:p>
            <w:r/>
            <w:r>
              <w:rPr>
                <w:b w:val="0"/>
                <w:sz w:val="18"/>
              </w:rPr>
              <w:t>Stratégies de résolution</w:t>
            </w:r>
          </w:p>
        </w:tc>
        <w:tc>
          <w:tcPr>
            <w:tcW w:type="dxa" w:w="2520"/>
            <w:vAlign w:val="center"/>
          </w:tcPr>
          <w:p>
            <w:r/>
            <w:r>
              <w:rPr>
                <w:b w:val="0"/>
                <w:sz w:val="18"/>
              </w:rPr>
              <w:t>LWW limité, merge de champs, règles métier, manuel</w:t>
            </w:r>
          </w:p>
        </w:tc>
        <w:tc>
          <w:tcPr>
            <w:tcW w:type="dxa" w:w="2520"/>
            <w:vAlign w:val="center"/>
          </w:tcPr>
          <w:p>
            <w:r/>
            <w:r>
              <w:rPr>
                <w:b w:val="0"/>
                <w:sz w:val="18"/>
              </w:rPr>
              <w:t>5 contrôles + tests ciblés + diff check</w:t>
            </w:r>
          </w:p>
        </w:tc>
      </w:tr>
      <w:tr>
        <w:tc>
          <w:tcPr>
            <w:tcW w:type="dxa" w:w="2520"/>
            <w:vAlign w:val="center"/>
          </w:tcPr>
          <w:p>
            <w:r/>
            <w:r>
              <w:rPr>
                <w:b w:val="0"/>
                <w:sz w:val="18"/>
              </w:rPr>
              <w:t>9D</w:t>
            </w:r>
          </w:p>
        </w:tc>
        <w:tc>
          <w:tcPr>
            <w:tcW w:type="dxa" w:w="2520"/>
            <w:vAlign w:val="center"/>
          </w:tcPr>
          <w:p>
            <w:r/>
            <w:r>
              <w:rPr>
                <w:b w:val="0"/>
                <w:sz w:val="18"/>
              </w:rPr>
              <w:t>API et CLI</w:t>
            </w:r>
          </w:p>
        </w:tc>
        <w:tc>
          <w:tcPr>
            <w:tcW w:type="dxa" w:w="2520"/>
            <w:vAlign w:val="center"/>
          </w:tcPr>
          <w:p>
            <w:r/>
            <w:r>
              <w:rPr>
                <w:b w:val="0"/>
                <w:sz w:val="18"/>
              </w:rPr>
              <w:t>liste, inspection, résolution, audit</w:t>
            </w:r>
          </w:p>
        </w:tc>
        <w:tc>
          <w:tcPr>
            <w:tcW w:type="dxa" w:w="2520"/>
            <w:vAlign w:val="center"/>
          </w:tcPr>
          <w:p>
            <w:r/>
            <w:r>
              <w:rPr>
                <w:b w:val="0"/>
                <w:sz w:val="18"/>
              </w:rPr>
              <w:t>5 contrôles + tests ciblés + diff check</w:t>
            </w:r>
          </w:p>
        </w:tc>
      </w:tr>
      <w:tr>
        <w:tc>
          <w:tcPr>
            <w:tcW w:type="dxa" w:w="2520"/>
            <w:vAlign w:val="center"/>
          </w:tcPr>
          <w:p>
            <w:r/>
            <w:r>
              <w:rPr>
                <w:b w:val="0"/>
                <w:sz w:val="18"/>
              </w:rPr>
              <w:t>9E</w:t>
            </w:r>
          </w:p>
        </w:tc>
        <w:tc>
          <w:tcPr>
            <w:tcW w:type="dxa" w:w="2520"/>
            <w:vAlign w:val="center"/>
          </w:tcPr>
          <w:p>
            <w:r/>
            <w:r>
              <w:rPr>
                <w:b w:val="0"/>
                <w:sz w:val="18"/>
              </w:rPr>
              <w:t>Tests déterministes</w:t>
            </w:r>
          </w:p>
        </w:tc>
        <w:tc>
          <w:tcPr>
            <w:tcW w:type="dxa" w:w="2520"/>
            <w:vAlign w:val="center"/>
          </w:tcPr>
          <w:p>
            <w:r/>
            <w:r>
              <w:rPr>
                <w:b w:val="0"/>
                <w:sz w:val="18"/>
              </w:rPr>
              <w:t>ordre différent, répétition, convergence</w:t>
            </w:r>
          </w:p>
        </w:tc>
        <w:tc>
          <w:tcPr>
            <w:tcW w:type="dxa" w:w="2520"/>
            <w:vAlign w:val="center"/>
          </w:tcPr>
          <w:p>
            <w:r/>
            <w:r>
              <w:rPr>
                <w:b w:val="0"/>
                <w:sz w:val="18"/>
              </w:rPr>
              <w:t>5 contrôles + tests ciblés + diff check</w:t>
            </w:r>
          </w:p>
        </w:tc>
      </w:tr>
      <w:tr>
        <w:tc>
          <w:tcPr>
            <w:tcW w:type="dxa" w:w="2520"/>
            <w:vAlign w:val="center"/>
          </w:tcPr>
          <w:p>
            <w:r/>
            <w:r>
              <w:rPr>
                <w:b w:val="0"/>
                <w:sz w:val="18"/>
              </w:rPr>
              <w:t>9F</w:t>
            </w:r>
          </w:p>
        </w:tc>
        <w:tc>
          <w:tcPr>
            <w:tcW w:type="dxa" w:w="2520"/>
            <w:vAlign w:val="center"/>
          </w:tcPr>
          <w:p>
            <w:r/>
            <w:r>
              <w:rPr>
                <w:b w:val="0"/>
                <w:sz w:val="18"/>
              </w:rPr>
              <w:t>Intégration et publication</w:t>
            </w:r>
          </w:p>
        </w:tc>
        <w:tc>
          <w:tcPr>
            <w:tcW w:type="dxa" w:w="2520"/>
            <w:vAlign w:val="center"/>
          </w:tcPr>
          <w:p>
            <w:r/>
            <w:r>
              <w:rPr>
                <w:b w:val="0"/>
                <w:sz w:val="18"/>
              </w:rPr>
              <w:t>validation complète et fusion vers develop</w:t>
            </w:r>
          </w:p>
        </w:tc>
        <w:tc>
          <w:tcPr>
            <w:tcW w:type="dxa" w:w="2520"/>
            <w:vAlign w:val="center"/>
          </w:tcPr>
          <w:p>
            <w:r/>
            <w:r>
              <w:rPr>
                <w:b w:val="0"/>
                <w:sz w:val="18"/>
              </w:rPr>
              <w:t>5 contrôles + tests ciblés + diff check</w:t>
            </w:r>
          </w:p>
        </w:tc>
      </w:tr>
    </w:tbl>
    <w:p>
      <w:pPr>
        <w:pStyle w:val="Heading3"/>
      </w:pPr>
      <w:r>
        <w:t>9A — Taxonomie de conflits</w:t>
      </w:r>
    </w:p>
    <w:p>
      <w:r>
        <w:t>But : update/update, delete/update, uniqueness, permission.</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9A</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PHASE='09'</w:t>
            </w:r>
            <w:r>
              <w:br/>
            </w:r>
            <w:r>
              <w:rPr>
                <w:rFonts w:ascii="Liberation Mono" w:hAnsi="Liberation Mono" w:eastAsia="Liberation Mono"/>
                <w:sz w:val="14"/>
              </w:rPr>
              <w:t>PART='A'</w:t>
            </w:r>
            <w:r>
              <w:br/>
            </w:r>
            <w:r>
              <w:rPr>
                <w:rFonts w:ascii="Liberation Mono" w:hAnsi="Liberation Mono" w:eastAsia="Liberation Mono"/>
                <w:sz w:val="14"/>
              </w:rPr>
              <w:t>MANAGER='conflict-manager'</w:t>
            </w:r>
            <w:r>
              <w:br/>
            </w:r>
            <w:r>
              <w:rPr>
                <w:rFonts w:ascii="Liberation Mono" w:hAnsi="Liberation Mono" w:eastAsia="Liberation Mono"/>
                <w:sz w:val="14"/>
              </w:rPr>
              <w:t>BRANCH='feature/SIG-09-conflict-manager'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9A."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"feat(conflict-manager): complete 9A taxonomie de conflits"</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9B tant que les cinq contrôles et les tests ciblés ne sont pas verts.</w:t>
            </w:r>
          </w:p>
        </w:tc>
      </w:tr>
    </w:tbl>
    <w:p>
      <w:pPr>
        <w:spacing w:after="0"/>
      </w:pPr>
    </w:p>
    <w:p>
      <w:pPr>
        <w:pStyle w:val="Heading3"/>
      </w:pPr>
      <w:r>
        <w:t>9B — Détection causale</w:t>
      </w:r>
    </w:p>
    <w:p>
      <w:r>
        <w:t>But : versions, vector/lamport-ready, préconditions.</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9B</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PHASE='09'</w:t>
            </w:r>
            <w:r>
              <w:br/>
            </w:r>
            <w:r>
              <w:rPr>
                <w:rFonts w:ascii="Liberation Mono" w:hAnsi="Liberation Mono" w:eastAsia="Liberation Mono"/>
                <w:sz w:val="14"/>
              </w:rPr>
              <w:t>PART='B'</w:t>
            </w:r>
            <w:r>
              <w:br/>
            </w:r>
            <w:r>
              <w:rPr>
                <w:rFonts w:ascii="Liberation Mono" w:hAnsi="Liberation Mono" w:eastAsia="Liberation Mono"/>
                <w:sz w:val="14"/>
              </w:rPr>
              <w:t>MANAGER='conflict-manager'</w:t>
            </w:r>
            <w:r>
              <w:br/>
            </w:r>
            <w:r>
              <w:rPr>
                <w:rFonts w:ascii="Liberation Mono" w:hAnsi="Liberation Mono" w:eastAsia="Liberation Mono"/>
                <w:sz w:val="14"/>
              </w:rPr>
              <w:t>BRANCH='feature/SIG-09-conflict-manager'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9B."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"feat(conflict-manager): complete 9B détection causale"</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9C tant que les cinq contrôles et les tests ciblés ne sont pas verts.</w:t>
            </w:r>
          </w:p>
        </w:tc>
      </w:tr>
    </w:tbl>
    <w:p>
      <w:pPr>
        <w:spacing w:after="0"/>
      </w:pPr>
    </w:p>
    <w:p>
      <w:pPr>
        <w:pStyle w:val="Heading3"/>
      </w:pPr>
      <w:r>
        <w:t>9C — Stratégies de résolution</w:t>
      </w:r>
    </w:p>
    <w:p>
      <w:r>
        <w:t>But : LWW limité, merge de champs, règles métier, manuel.</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9C</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PHASE='09'</w:t>
            </w:r>
            <w:r>
              <w:br/>
            </w:r>
            <w:r>
              <w:rPr>
                <w:rFonts w:ascii="Liberation Mono" w:hAnsi="Liberation Mono" w:eastAsia="Liberation Mono"/>
                <w:sz w:val="14"/>
              </w:rPr>
              <w:t>PART='C'</w:t>
            </w:r>
            <w:r>
              <w:br/>
            </w:r>
            <w:r>
              <w:rPr>
                <w:rFonts w:ascii="Liberation Mono" w:hAnsi="Liberation Mono" w:eastAsia="Liberation Mono"/>
                <w:sz w:val="14"/>
              </w:rPr>
              <w:t>MANAGER='conflict-manager'</w:t>
            </w:r>
            <w:r>
              <w:br/>
            </w:r>
            <w:r>
              <w:rPr>
                <w:rFonts w:ascii="Liberation Mono" w:hAnsi="Liberation Mono" w:eastAsia="Liberation Mono"/>
                <w:sz w:val="14"/>
              </w:rPr>
              <w:t>BRANCH='feature/SIG-09-conflict-manager'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9C."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"feat(conflict-manager): complete 9C stratégies de résolution"</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9D tant que les cinq contrôles et les tests ciblés ne sont pas verts.</w:t>
            </w:r>
          </w:p>
        </w:tc>
      </w:tr>
    </w:tbl>
    <w:p>
      <w:pPr>
        <w:spacing w:after="0"/>
      </w:pPr>
    </w:p>
    <w:p>
      <w:pPr>
        <w:pStyle w:val="Heading3"/>
      </w:pPr>
      <w:r>
        <w:t>9D — API et CLI</w:t>
      </w:r>
    </w:p>
    <w:p>
      <w:r>
        <w:t>But : liste, inspection, résolution, audit.</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9D</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PHASE='09'</w:t>
            </w:r>
            <w:r>
              <w:br/>
            </w:r>
            <w:r>
              <w:rPr>
                <w:rFonts w:ascii="Liberation Mono" w:hAnsi="Liberation Mono" w:eastAsia="Liberation Mono"/>
                <w:sz w:val="14"/>
              </w:rPr>
              <w:t>PART='D'</w:t>
            </w:r>
            <w:r>
              <w:br/>
            </w:r>
            <w:r>
              <w:rPr>
                <w:rFonts w:ascii="Liberation Mono" w:hAnsi="Liberation Mono" w:eastAsia="Liberation Mono"/>
                <w:sz w:val="14"/>
              </w:rPr>
              <w:t>MANAGER='conflict-manager'</w:t>
            </w:r>
            <w:r>
              <w:br/>
            </w:r>
            <w:r>
              <w:rPr>
                <w:rFonts w:ascii="Liberation Mono" w:hAnsi="Liberation Mono" w:eastAsia="Liberation Mono"/>
                <w:sz w:val="14"/>
              </w:rPr>
              <w:t>BRANCH='feature/SIG-09-conflict-manager'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9D."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"feat(conflict-manager): complete 9D api et cli"</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9E tant que les cinq contrôles et les tests ciblés ne sont pas verts.</w:t>
            </w:r>
          </w:p>
        </w:tc>
      </w:tr>
    </w:tbl>
    <w:p>
      <w:pPr>
        <w:spacing w:after="0"/>
      </w:pPr>
    </w:p>
    <w:p>
      <w:pPr>
        <w:pStyle w:val="Heading3"/>
      </w:pPr>
      <w:r>
        <w:t>9E — Tests déterministes</w:t>
      </w:r>
    </w:p>
    <w:p>
      <w:r>
        <w:t>But : ordre différent, répétition, convergence.</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9E</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PHASE='09'</w:t>
            </w:r>
            <w:r>
              <w:br/>
            </w:r>
            <w:r>
              <w:rPr>
                <w:rFonts w:ascii="Liberation Mono" w:hAnsi="Liberation Mono" w:eastAsia="Liberation Mono"/>
                <w:sz w:val="14"/>
              </w:rPr>
              <w:t>PART='E'</w:t>
            </w:r>
            <w:r>
              <w:br/>
            </w:r>
            <w:r>
              <w:rPr>
                <w:rFonts w:ascii="Liberation Mono" w:hAnsi="Liberation Mono" w:eastAsia="Liberation Mono"/>
                <w:sz w:val="14"/>
              </w:rPr>
              <w:t>MANAGER='conflict-manager'</w:t>
            </w:r>
            <w:r>
              <w:br/>
            </w:r>
            <w:r>
              <w:rPr>
                <w:rFonts w:ascii="Liberation Mono" w:hAnsi="Liberation Mono" w:eastAsia="Liberation Mono"/>
                <w:sz w:val="14"/>
              </w:rPr>
              <w:t>BRANCH='feature/SIG-09-conflict-manager'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9E."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"feat(conflict-manager): complete 9E tests déterministes"</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9F tant que les cinq contrôles et les tests ciblés ne sont pas verts.</w:t>
            </w:r>
          </w:p>
        </w:tc>
      </w:tr>
    </w:tbl>
    <w:p>
      <w:pPr>
        <w:spacing w:after="0"/>
      </w:pPr>
    </w:p>
    <w:p>
      <w:pPr>
        <w:pStyle w:val="Heading3"/>
      </w:pPr>
      <w:r>
        <w:t>9F — Intégration et publication</w:t>
      </w:r>
    </w:p>
    <w:p>
      <w:r>
        <w:t>But : validation complète et fusion vers develop.</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9F</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PHASE='09'</w:t>
            </w:r>
            <w:r>
              <w:br/>
            </w:r>
            <w:r>
              <w:rPr>
                <w:rFonts w:ascii="Liberation Mono" w:hAnsi="Liberation Mono" w:eastAsia="Liberation Mono"/>
                <w:sz w:val="14"/>
              </w:rPr>
              <w:t>PART='F'</w:t>
            </w:r>
            <w:r>
              <w:br/>
            </w:r>
            <w:r>
              <w:rPr>
                <w:rFonts w:ascii="Liberation Mono" w:hAnsi="Liberation Mono" w:eastAsia="Liberation Mono"/>
                <w:sz w:val="14"/>
              </w:rPr>
              <w:t>MANAGER='conflict-manager'</w:t>
            </w:r>
            <w:r>
              <w:br/>
            </w:r>
            <w:r>
              <w:rPr>
                <w:rFonts w:ascii="Liberation Mono" w:hAnsi="Liberation Mono" w:eastAsia="Liberation Mono"/>
                <w:sz w:val="14"/>
              </w:rPr>
              <w:t>BRANCH='feature/SIG-09-conflict-manager'</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9F."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"feat(conflict-manager): complete 9F intégration et publication"</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9 — phase suivante tant que les cinq contrôles et les tests ciblés ne sont pas verts.</w:t>
            </w:r>
          </w:p>
        </w:tc>
      </w:tr>
    </w:tbl>
    <w:p>
      <w:pPr>
        <w:spacing w:after="0"/>
      </w:pPr>
    </w:p>
    <w:p>
      <w:pPr>
        <w:pStyle w:val="Heading2"/>
      </w:pPr>
      <w:r>
        <w:t>Fusion de la phase vers develop</w:t>
      </w:r>
    </w:p>
    <w:p>
      <w:r>
        <w:rPr>
          <w:b/>
          <w:color w:val="1F4E78"/>
          <w:sz w:val="18"/>
        </w:rPr>
        <w:t>Commande de fusion Phase 9</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BRANCH='feature/SIG-09-conflict-manager'</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"$BRANCH"</w:t>
            </w:r>
            <w:r>
              <w:br/>
            </w:r>
            <w:r>
              <w:rPr>
                <w:rFonts w:ascii="Liberation Mono" w:hAnsi="Liberation Mono" w:eastAsia="Liberation Mono"/>
                <w:sz w:val="14"/>
              </w:rPr>
              <w:t>git pull --ff-only origin "$BRANCH"</w:t>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git merge --no-ff "$BRANCH" -m "merge: complete SIG-09 ConflictManager"</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t>git push origin develop</w:t>
            </w:r>
          </w:p>
        </w:tc>
      </w:tr>
    </w:tbl>
    <w:p>
      <w:pPr>
        <w:spacing w:after="0"/>
      </w:pPr>
    </w:p>
    <w:p>
      <w:pPr>
        <w:pStyle w:val="Heading2"/>
      </w:pPr>
      <w:r>
        <w:t>Critères de sortie</w:t>
      </w:r>
    </w:p>
    <w:p>
      <w:pPr>
        <w:pStyle w:val="ListBullet"/>
      </w:pPr>
      <w:r>
        <w:t>Tous les blocs A à F sont commités et poussés.</w:t>
      </w:r>
    </w:p>
    <w:p>
      <w:pPr>
        <w:pStyle w:val="ListBullet"/>
      </w:pPr>
      <w:r>
        <w:t>La branche develop contient la phase via merge --no-ff.</w:t>
      </w:r>
    </w:p>
    <w:p>
      <w:pPr>
        <w:pStyle w:val="ListBullet"/>
      </w:pPr>
      <w:r>
        <w:t>Les migrations forward/backward sont testées.</w:t>
      </w:r>
    </w:p>
    <w:p>
      <w:pPr>
        <w:pStyle w:val="ListBullet"/>
      </w:pPr>
      <w:r>
        <w:t>Aucun secret ni donnée sensible dans le diff ou les rapports.</w:t>
      </w:r>
    </w:p>
    <w:p>
      <w:pPr>
        <w:pStyle w:val="ListBullet"/>
      </w:pPr>
      <w:r>
        <w:t>La documentation et les ADR correspondent au code livré.</w:t>
      </w:r>
    </w:p>
    <w:p>
      <w:pPr>
        <w:pStyle w:val="ListBullet"/>
      </w:pPr>
      <w:r>
        <w:t>Les tests de répétition, réordre, partition et convergence sont déterministes.</w:t>
      </w:r>
    </w:p>
    <w:p>
      <w:r>
        <w:br w:type="page"/>
      </w:r>
    </w:p>
    <w:p>
      <w:pPr>
        <w:pStyle w:val="Heading1"/>
      </w:pPr>
      <w:r>
        <w:t>Phase 10 — SynchronizationEngine</w:t>
      </w:r>
    </w:p>
    <w:p>
      <w:r>
        <w:t>Orchestration bout-en-bout, convergence, offline-first et supervision.</w:t>
      </w:r>
    </w:p>
    <w:tbl>
      <w:tblPr>
        <w:tblW w:type="auto" w:w="0"/>
        <w:jc w:val="center"/>
        <w:tblLook w:firstColumn="1" w:firstRow="1" w:lastColumn="0" w:lastRow="0" w:noHBand="0" w:noVBand="1" w:val="04A0"/>
      </w:tblPr>
      <w:tblGrid>
        <w:gridCol w:w="10080"/>
      </w:tblGrid>
      <w:tr>
        <w:tc>
          <w:tcPr>
            <w:tcW w:type="dxa" w:w="10080"/>
            <w:shd w:fill="D9EAF7"/>
          </w:tcPr>
          <w:p>
            <w:r>
              <w:rPr>
                <w:b/>
                <w:sz w:val="18"/>
              </w:rPr>
              <w:t xml:space="preserve">Branche — </w:t>
            </w:r>
            <w:r>
              <w:rPr>
                <w:sz w:val="18"/>
              </w:rPr>
              <w:t>feature/SIG-10-synchronization-engine</w:t>
            </w:r>
          </w:p>
        </w:tc>
      </w:tr>
    </w:tbl>
    <w:p>
      <w:pPr>
        <w:spacing w:after="0"/>
      </w:pPr>
    </w:p>
    <w:p>
      <w:pPr>
        <w:pStyle w:val="Heading2"/>
      </w:pPr>
      <w:r>
        <w:t>Critères d’entrée</w:t>
      </w:r>
    </w:p>
    <w:p>
      <w:pPr>
        <w:pStyle w:val="ListBullet"/>
      </w:pPr>
      <w:r>
        <w:t>Branche develop à jour et verte.</w:t>
      </w:r>
    </w:p>
    <w:p>
      <w:pPr>
        <w:pStyle w:val="ListBullet"/>
      </w:pPr>
      <w:r>
        <w:t>Working tree propre.</w:t>
      </w:r>
    </w:p>
    <w:p>
      <w:pPr>
        <w:pStyle w:val="ListBullet"/>
      </w:pPr>
      <w:r>
        <w:t>Migrations précédentes appliquées et réversibles.</w:t>
      </w:r>
    </w:p>
    <w:p>
      <w:pPr>
        <w:pStyle w:val="ListBullet"/>
      </w:pPr>
      <w:r>
        <w:t>Contrats doctor, health et sync validate disponibles.</w:t>
      </w:r>
    </w:p>
    <w:p>
      <w:pPr>
        <w:pStyle w:val="ListBullet"/>
      </w:pPr>
      <w:r>
        <w:t>Phase 9 fusionnée dans develop et validée sur PostgreSQL.</w:t>
      </w:r>
    </w:p>
    <w:p>
      <w:pPr>
        <w:pStyle w:val="Heading2"/>
      </w:pPr>
      <w:r>
        <w:t>Livrables de la phase</w:t>
      </w:r>
    </w:p>
    <w:p>
      <w:pPr>
        <w:pStyle w:val="ListBullet"/>
      </w:pPr>
      <w:r>
        <w:t>Package synchronization-engine conforme aux couches Domain/Application/Infrastructure/Interfaces.</w:t>
      </w:r>
    </w:p>
    <w:p>
      <w:pPr>
        <w:pStyle w:val="ListBullet"/>
      </w:pPr>
      <w:r>
        <w:t>Migrations PostgreSQL réversibles et testées.</w:t>
      </w:r>
    </w:p>
    <w:p>
      <w:pPr>
        <w:pStyle w:val="ListBullet"/>
      </w:pPr>
      <w:r>
        <w:t>API et CLI documentées, erreurs stables et idempotence définie.</w:t>
      </w:r>
    </w:p>
    <w:p>
      <w:pPr>
        <w:pStyle w:val="ListBullet"/>
      </w:pPr>
      <w:r>
        <w:t>Tests unitaires, intégration, sécurité et concurrence adaptés au risque.</w:t>
      </w:r>
    </w:p>
    <w:p>
      <w:pPr>
        <w:pStyle w:val="ListBullet"/>
      </w:pPr>
      <w:r>
        <w:t>ADR, runbook, journal de changement et rapport de validation.</w:t>
      </w:r>
    </w:p>
    <w:p>
      <w:pPr>
        <w:pStyle w:val="Heading2"/>
      </w:pPr>
      <w:r>
        <w:t>Découpage exécutable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8"/>
          </w:tcPr>
          <w:p>
            <w:r/>
            <w:r>
              <w:rPr>
                <w:b/>
                <w:color w:val="FFFFFF"/>
                <w:sz w:val="18"/>
              </w:rPr>
              <w:t>Bloc</w:t>
            </w:r>
          </w:p>
        </w:tc>
        <w:tc>
          <w:tcPr>
            <w:tcW w:type="dxa" w:w="2520"/>
            <w:vAlign w:val="center"/>
            <w:shd w:fill="1F4E78"/>
          </w:tcPr>
          <w:p>
            <w:r/>
            <w:r>
              <w:rPr>
                <w:b/>
                <w:color w:val="FFFFFF"/>
                <w:sz w:val="18"/>
              </w:rPr>
              <w:t>Objet</w:t>
            </w:r>
          </w:p>
        </w:tc>
        <w:tc>
          <w:tcPr>
            <w:tcW w:type="dxa" w:w="2520"/>
            <w:vAlign w:val="center"/>
            <w:shd w:fill="1F4E78"/>
          </w:tcPr>
          <w:p>
            <w:r/>
            <w:r>
              <w:rPr>
                <w:b/>
                <w:color w:val="FFFFFF"/>
                <w:sz w:val="18"/>
              </w:rPr>
              <w:t>Contenu minimal</w:t>
            </w:r>
          </w:p>
        </w:tc>
        <w:tc>
          <w:tcPr>
            <w:tcW w:type="dxa" w:w="2520"/>
            <w:vAlign w:val="center"/>
            <w:shd w:fill="1F4E78"/>
          </w:tcPr>
          <w:p>
            <w:r/>
            <w:r>
              <w:rPr>
                <w:b/>
                <w:color w:val="FFFFFF"/>
                <w:sz w:val="18"/>
              </w:rPr>
              <w:t>Validation spécifique</w:t>
            </w:r>
          </w:p>
        </w:tc>
      </w:tr>
      <w:tr>
        <w:tc>
          <w:tcPr>
            <w:tcW w:type="dxa" w:w="2520"/>
            <w:vAlign w:val="center"/>
          </w:tcPr>
          <w:p>
            <w:r/>
            <w:r>
              <w:rPr>
                <w:b w:val="0"/>
                <w:sz w:val="18"/>
              </w:rPr>
              <w:t>10A</w:t>
            </w:r>
          </w:p>
        </w:tc>
        <w:tc>
          <w:tcPr>
            <w:tcW w:type="dxa" w:w="2520"/>
            <w:vAlign w:val="center"/>
          </w:tcPr>
          <w:p>
            <w:r/>
            <w:r>
              <w:rPr>
                <w:b w:val="0"/>
                <w:sz w:val="18"/>
              </w:rPr>
              <w:t>Machine d’états de synchronisation</w:t>
            </w:r>
          </w:p>
        </w:tc>
        <w:tc>
          <w:tcPr>
            <w:tcW w:type="dxa" w:w="2520"/>
            <w:vAlign w:val="center"/>
          </w:tcPr>
          <w:p>
            <w:r/>
            <w:r>
              <w:rPr>
                <w:b w:val="0"/>
                <w:sz w:val="18"/>
              </w:rPr>
              <w:t>idle, scanning, pushing, pulling, resolving, healthy/error</w:t>
            </w:r>
          </w:p>
        </w:tc>
        <w:tc>
          <w:tcPr>
            <w:tcW w:type="dxa" w:w="2520"/>
            <w:vAlign w:val="center"/>
          </w:tcPr>
          <w:p>
            <w:r/>
            <w:r>
              <w:rPr>
                <w:b w:val="0"/>
                <w:sz w:val="18"/>
              </w:rPr>
              <w:t>5 contrôles + tests ciblés + diff check</w:t>
            </w:r>
          </w:p>
        </w:tc>
      </w:tr>
      <w:tr>
        <w:tc>
          <w:tcPr>
            <w:tcW w:type="dxa" w:w="2520"/>
            <w:vAlign w:val="center"/>
          </w:tcPr>
          <w:p>
            <w:r/>
            <w:r>
              <w:rPr>
                <w:b w:val="0"/>
                <w:sz w:val="18"/>
              </w:rPr>
              <w:t>10B</w:t>
            </w:r>
          </w:p>
        </w:tc>
        <w:tc>
          <w:tcPr>
            <w:tcW w:type="dxa" w:w="2520"/>
            <w:vAlign w:val="center"/>
          </w:tcPr>
          <w:p>
            <w:r/>
            <w:r>
              <w:rPr>
                <w:b w:val="0"/>
                <w:sz w:val="18"/>
              </w:rPr>
              <w:t>Planificateur et orchestration</w:t>
            </w:r>
          </w:p>
        </w:tc>
        <w:tc>
          <w:tcPr>
            <w:tcW w:type="dxa" w:w="2520"/>
            <w:vAlign w:val="center"/>
          </w:tcPr>
          <w:p>
            <w:r/>
            <w:r>
              <w:rPr>
                <w:b w:val="0"/>
                <w:sz w:val="18"/>
              </w:rPr>
              <w:t>priorités, retry, jitter, circuit breaker</w:t>
            </w:r>
          </w:p>
        </w:tc>
        <w:tc>
          <w:tcPr>
            <w:tcW w:type="dxa" w:w="2520"/>
            <w:vAlign w:val="center"/>
          </w:tcPr>
          <w:p>
            <w:r/>
            <w:r>
              <w:rPr>
                <w:b w:val="0"/>
                <w:sz w:val="18"/>
              </w:rPr>
              <w:t>5 contrôles + tests ciblés + diff check</w:t>
            </w:r>
          </w:p>
        </w:tc>
      </w:tr>
      <w:tr>
        <w:tc>
          <w:tcPr>
            <w:tcW w:type="dxa" w:w="2520"/>
            <w:vAlign w:val="center"/>
          </w:tcPr>
          <w:p>
            <w:r/>
            <w:r>
              <w:rPr>
                <w:b w:val="0"/>
                <w:sz w:val="18"/>
              </w:rPr>
              <w:t>10C</w:t>
            </w:r>
          </w:p>
        </w:tc>
        <w:tc>
          <w:tcPr>
            <w:tcW w:type="dxa" w:w="2520"/>
            <w:vAlign w:val="center"/>
          </w:tcPr>
          <w:p>
            <w:r/>
            <w:r>
              <w:rPr>
                <w:b w:val="0"/>
                <w:sz w:val="18"/>
              </w:rPr>
              <w:t>Pipeline complet</w:t>
            </w:r>
          </w:p>
        </w:tc>
        <w:tc>
          <w:tcPr>
            <w:tcW w:type="dxa" w:w="2520"/>
            <w:vAlign w:val="center"/>
          </w:tcPr>
          <w:p>
            <w:r/>
            <w:r>
              <w:rPr>
                <w:b w:val="0"/>
                <w:sz w:val="18"/>
              </w:rPr>
              <w:t>collecte, réplication, conflits, application, checkpoint</w:t>
            </w:r>
          </w:p>
        </w:tc>
        <w:tc>
          <w:tcPr>
            <w:tcW w:type="dxa" w:w="2520"/>
            <w:vAlign w:val="center"/>
          </w:tcPr>
          <w:p>
            <w:r/>
            <w:r>
              <w:rPr>
                <w:b w:val="0"/>
                <w:sz w:val="18"/>
              </w:rPr>
              <w:t>5 contrôles + tests ciblés + diff check</w:t>
            </w:r>
          </w:p>
        </w:tc>
      </w:tr>
      <w:tr>
        <w:tc>
          <w:tcPr>
            <w:tcW w:type="dxa" w:w="2520"/>
            <w:vAlign w:val="center"/>
          </w:tcPr>
          <w:p>
            <w:r/>
            <w:r>
              <w:rPr>
                <w:b w:val="0"/>
                <w:sz w:val="18"/>
              </w:rPr>
              <w:t>10D</w:t>
            </w:r>
          </w:p>
        </w:tc>
        <w:tc>
          <w:tcPr>
            <w:tcW w:type="dxa" w:w="2520"/>
            <w:vAlign w:val="center"/>
          </w:tcPr>
          <w:p>
            <w:r/>
            <w:r>
              <w:rPr>
                <w:b w:val="0"/>
                <w:sz w:val="18"/>
              </w:rPr>
              <w:t>Multi-plateforme et offline</w:t>
            </w:r>
          </w:p>
        </w:tc>
        <w:tc>
          <w:tcPr>
            <w:tcW w:type="dxa" w:w="2520"/>
            <w:vAlign w:val="center"/>
          </w:tcPr>
          <w:p>
            <w:r/>
            <w:r>
              <w:rPr>
                <w:b w:val="0"/>
                <w:sz w:val="18"/>
              </w:rPr>
              <w:t>agents, daemon/service, contraintes Android</w:t>
            </w:r>
          </w:p>
        </w:tc>
        <w:tc>
          <w:tcPr>
            <w:tcW w:type="dxa" w:w="2520"/>
            <w:vAlign w:val="center"/>
          </w:tcPr>
          <w:p>
            <w:r/>
            <w:r>
              <w:rPr>
                <w:b w:val="0"/>
                <w:sz w:val="18"/>
              </w:rPr>
              <w:t>5 contrôles + tests ciblés + diff check</w:t>
            </w:r>
          </w:p>
        </w:tc>
      </w:tr>
      <w:tr>
        <w:tc>
          <w:tcPr>
            <w:tcW w:type="dxa" w:w="2520"/>
            <w:vAlign w:val="center"/>
          </w:tcPr>
          <w:p>
            <w:r/>
            <w:r>
              <w:rPr>
                <w:b w:val="0"/>
                <w:sz w:val="18"/>
              </w:rPr>
              <w:t>10E</w:t>
            </w:r>
          </w:p>
        </w:tc>
        <w:tc>
          <w:tcPr>
            <w:tcW w:type="dxa" w:w="2520"/>
            <w:vAlign w:val="center"/>
          </w:tcPr>
          <w:p>
            <w:r/>
            <w:r>
              <w:rPr>
                <w:b w:val="0"/>
                <w:sz w:val="18"/>
              </w:rPr>
              <w:t>Tests système et charge</w:t>
            </w:r>
          </w:p>
        </w:tc>
        <w:tc>
          <w:tcPr>
            <w:tcW w:type="dxa" w:w="2520"/>
            <w:vAlign w:val="center"/>
          </w:tcPr>
          <w:p>
            <w:r/>
            <w:r>
              <w:rPr>
                <w:b w:val="0"/>
                <w:sz w:val="18"/>
              </w:rPr>
              <w:t>convergence N nœuds, partitions, reprise, chaos</w:t>
            </w:r>
          </w:p>
        </w:tc>
        <w:tc>
          <w:tcPr>
            <w:tcW w:type="dxa" w:w="2520"/>
            <w:vAlign w:val="center"/>
          </w:tcPr>
          <w:p>
            <w:r/>
            <w:r>
              <w:rPr>
                <w:b w:val="0"/>
                <w:sz w:val="18"/>
              </w:rPr>
              <w:t>5 contrôles + tests ciblés + diff check</w:t>
            </w:r>
          </w:p>
        </w:tc>
      </w:tr>
      <w:tr>
        <w:tc>
          <w:tcPr>
            <w:tcW w:type="dxa" w:w="2520"/>
            <w:vAlign w:val="center"/>
          </w:tcPr>
          <w:p>
            <w:r/>
            <w:r>
              <w:rPr>
                <w:b w:val="0"/>
                <w:sz w:val="18"/>
              </w:rPr>
              <w:t>10F</w:t>
            </w:r>
          </w:p>
        </w:tc>
        <w:tc>
          <w:tcPr>
            <w:tcW w:type="dxa" w:w="2520"/>
            <w:vAlign w:val="center"/>
          </w:tcPr>
          <w:p>
            <w:r/>
            <w:r>
              <w:rPr>
                <w:b w:val="0"/>
                <w:sz w:val="18"/>
              </w:rPr>
              <w:t>Release finale Sigma</w:t>
            </w:r>
          </w:p>
        </w:tc>
        <w:tc>
          <w:tcPr>
            <w:tcW w:type="dxa" w:w="2520"/>
            <w:vAlign w:val="center"/>
          </w:tcPr>
          <w:p>
            <w:r/>
            <w:r>
              <w:rPr>
                <w:b w:val="0"/>
                <w:sz w:val="18"/>
              </w:rPr>
              <w:t>merge, tag, changelog, migration, runbook, critères de sortie</w:t>
            </w:r>
          </w:p>
        </w:tc>
        <w:tc>
          <w:tcPr>
            <w:tcW w:type="dxa" w:w="2520"/>
            <w:vAlign w:val="center"/>
          </w:tcPr>
          <w:p>
            <w:r/>
            <w:r>
              <w:rPr>
                <w:b w:val="0"/>
                <w:sz w:val="18"/>
              </w:rPr>
              <w:t>5 contrôles + tests ciblés + diff check</w:t>
            </w:r>
          </w:p>
        </w:tc>
      </w:tr>
    </w:tbl>
    <w:p>
      <w:pPr>
        <w:pStyle w:val="Heading3"/>
      </w:pPr>
      <w:r>
        <w:t>10A — Machine d’états de synchronisation</w:t>
      </w:r>
    </w:p>
    <w:p>
      <w:r>
        <w:t>But : idle, scanning, pushing, pulling, resolving, healthy/error.</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10A</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PHASE='10'</w:t>
            </w:r>
            <w:r>
              <w:br/>
            </w:r>
            <w:r>
              <w:rPr>
                <w:rFonts w:ascii="Liberation Mono" w:hAnsi="Liberation Mono" w:eastAsia="Liberation Mono"/>
                <w:sz w:val="14"/>
              </w:rPr>
              <w:t>PART='A'</w:t>
            </w:r>
            <w:r>
              <w:br/>
            </w:r>
            <w:r>
              <w:rPr>
                <w:rFonts w:ascii="Liberation Mono" w:hAnsi="Liberation Mono" w:eastAsia="Liberation Mono"/>
                <w:sz w:val="14"/>
              </w:rPr>
              <w:t>MANAGER='synchronization-engine'</w:t>
            </w:r>
            <w:r>
              <w:br/>
            </w:r>
            <w:r>
              <w:rPr>
                <w:rFonts w:ascii="Liberation Mono" w:hAnsi="Liberation Mono" w:eastAsia="Liberation Mono"/>
                <w:sz w:val="14"/>
              </w:rPr>
              <w:t>BRANCH='feature/SIG-10-synchronization-engine'</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10A."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"feat(synchronization-engine): complete 10A machine d’états de synchronisation"</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10B tant que les cinq contrôles et les tests ciblés ne sont pas verts.</w:t>
            </w:r>
          </w:p>
        </w:tc>
      </w:tr>
    </w:tbl>
    <w:p>
      <w:pPr>
        <w:spacing w:after="0"/>
      </w:pPr>
    </w:p>
    <w:p>
      <w:pPr>
        <w:pStyle w:val="Heading3"/>
      </w:pPr>
      <w:r>
        <w:t>10B — Planificateur et orchestration</w:t>
      </w:r>
    </w:p>
    <w:p>
      <w:r>
        <w:t>But : priorités, retry, jitter, circuit breaker.</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10B</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PHASE='10'</w:t>
            </w:r>
            <w:r>
              <w:br/>
            </w:r>
            <w:r>
              <w:rPr>
                <w:rFonts w:ascii="Liberation Mono" w:hAnsi="Liberation Mono" w:eastAsia="Liberation Mono"/>
                <w:sz w:val="14"/>
              </w:rPr>
              <w:t>PART='B'</w:t>
            </w:r>
            <w:r>
              <w:br/>
            </w:r>
            <w:r>
              <w:rPr>
                <w:rFonts w:ascii="Liberation Mono" w:hAnsi="Liberation Mono" w:eastAsia="Liberation Mono"/>
                <w:sz w:val="14"/>
              </w:rPr>
              <w:t>MANAGER='synchronization-engine'</w:t>
            </w:r>
            <w:r>
              <w:br/>
            </w:r>
            <w:r>
              <w:rPr>
                <w:rFonts w:ascii="Liberation Mono" w:hAnsi="Liberation Mono" w:eastAsia="Liberation Mono"/>
                <w:sz w:val="14"/>
              </w:rPr>
              <w:t>BRANCH='feature/SIG-10-synchronization-engine'</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10B."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"feat(synchronization-engine): complete 10B planificateur et orchestration"</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10C tant que les cinq contrôles et les tests ciblés ne sont pas verts.</w:t>
            </w:r>
          </w:p>
        </w:tc>
      </w:tr>
    </w:tbl>
    <w:p>
      <w:pPr>
        <w:spacing w:after="0"/>
      </w:pPr>
    </w:p>
    <w:p>
      <w:pPr>
        <w:pStyle w:val="Heading3"/>
      </w:pPr>
      <w:r>
        <w:t>10C — Pipeline complet</w:t>
      </w:r>
    </w:p>
    <w:p>
      <w:r>
        <w:t>But : collecte, réplication, conflits, application, checkpoint.</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10C</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PHASE='10'</w:t>
            </w:r>
            <w:r>
              <w:br/>
            </w:r>
            <w:r>
              <w:rPr>
                <w:rFonts w:ascii="Liberation Mono" w:hAnsi="Liberation Mono" w:eastAsia="Liberation Mono"/>
                <w:sz w:val="14"/>
              </w:rPr>
              <w:t>PART='C'</w:t>
            </w:r>
            <w:r>
              <w:br/>
            </w:r>
            <w:r>
              <w:rPr>
                <w:rFonts w:ascii="Liberation Mono" w:hAnsi="Liberation Mono" w:eastAsia="Liberation Mono"/>
                <w:sz w:val="14"/>
              </w:rPr>
              <w:t>MANAGER='synchronization-engine'</w:t>
            </w:r>
            <w:r>
              <w:br/>
            </w:r>
            <w:r>
              <w:rPr>
                <w:rFonts w:ascii="Liberation Mono" w:hAnsi="Liberation Mono" w:eastAsia="Liberation Mono"/>
                <w:sz w:val="14"/>
              </w:rPr>
              <w:t>BRANCH='feature/SIG-10-synchronization-engine'</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10C."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"feat(synchronization-engine): complete 10C pipeline complet"</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10D tant que les cinq contrôles et les tests ciblés ne sont pas verts.</w:t>
            </w:r>
          </w:p>
        </w:tc>
      </w:tr>
    </w:tbl>
    <w:p>
      <w:pPr>
        <w:spacing w:after="0"/>
      </w:pPr>
    </w:p>
    <w:p>
      <w:pPr>
        <w:pStyle w:val="Heading3"/>
      </w:pPr>
      <w:r>
        <w:t>10D — Multi-plateforme et offline</w:t>
      </w:r>
    </w:p>
    <w:p>
      <w:r>
        <w:t>But : agents, daemon/service, contraintes Android.</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10D</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PHASE='10'</w:t>
            </w:r>
            <w:r>
              <w:br/>
            </w:r>
            <w:r>
              <w:rPr>
                <w:rFonts w:ascii="Liberation Mono" w:hAnsi="Liberation Mono" w:eastAsia="Liberation Mono"/>
                <w:sz w:val="14"/>
              </w:rPr>
              <w:t>PART='D'</w:t>
            </w:r>
            <w:r>
              <w:br/>
            </w:r>
            <w:r>
              <w:rPr>
                <w:rFonts w:ascii="Liberation Mono" w:hAnsi="Liberation Mono" w:eastAsia="Liberation Mono"/>
                <w:sz w:val="14"/>
              </w:rPr>
              <w:t>MANAGER='synchronization-engine'</w:t>
            </w:r>
            <w:r>
              <w:br/>
            </w:r>
            <w:r>
              <w:rPr>
                <w:rFonts w:ascii="Liberation Mono" w:hAnsi="Liberation Mono" w:eastAsia="Liberation Mono"/>
                <w:sz w:val="14"/>
              </w:rPr>
              <w:t>BRANCH='feature/SIG-10-synchronization-engine'</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10D."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"feat(synchronization-engine): complete 10D multi-plateforme et offline"</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10E tant que les cinq contrôles et les tests ciblés ne sont pas verts.</w:t>
            </w:r>
          </w:p>
        </w:tc>
      </w:tr>
    </w:tbl>
    <w:p>
      <w:pPr>
        <w:spacing w:after="0"/>
      </w:pPr>
    </w:p>
    <w:p>
      <w:pPr>
        <w:pStyle w:val="Heading3"/>
      </w:pPr>
      <w:r>
        <w:t>10E — Tests système et charge</w:t>
      </w:r>
    </w:p>
    <w:p>
      <w:r>
        <w:t>But : convergence N nœuds, partitions, reprise, chaos.</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10E</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PHASE='10'</w:t>
            </w:r>
            <w:r>
              <w:br/>
            </w:r>
            <w:r>
              <w:rPr>
                <w:rFonts w:ascii="Liberation Mono" w:hAnsi="Liberation Mono" w:eastAsia="Liberation Mono"/>
                <w:sz w:val="14"/>
              </w:rPr>
              <w:t>PART='E'</w:t>
            </w:r>
            <w:r>
              <w:br/>
            </w:r>
            <w:r>
              <w:rPr>
                <w:rFonts w:ascii="Liberation Mono" w:hAnsi="Liberation Mono" w:eastAsia="Liberation Mono"/>
                <w:sz w:val="14"/>
              </w:rPr>
              <w:t>MANAGER='synchronization-engine'</w:t>
            </w:r>
            <w:r>
              <w:br/>
            </w:r>
            <w:r>
              <w:rPr>
                <w:rFonts w:ascii="Liberation Mono" w:hAnsi="Liberation Mono" w:eastAsia="Liberation Mono"/>
                <w:sz w:val="14"/>
              </w:rPr>
              <w:t>BRANCH='feature/SIG-10-synchronization-engine'</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10E."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"feat(synchronization-engine): complete 10E tests système et charge"</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10F tant que les cinq contrôles et les tests ciblés ne sont pas verts.</w:t>
            </w:r>
          </w:p>
        </w:tc>
      </w:tr>
    </w:tbl>
    <w:p>
      <w:pPr>
        <w:spacing w:after="0"/>
      </w:pPr>
    </w:p>
    <w:p>
      <w:pPr>
        <w:pStyle w:val="Heading3"/>
      </w:pPr>
      <w:r>
        <w:t>10F — Release finale Sigma</w:t>
      </w:r>
    </w:p>
    <w:p>
      <w:r>
        <w:t>But : merge, tag, changelog, migration, runbook, critères de sortie.</w:t>
      </w:r>
    </w:p>
    <w:p>
      <w:pPr>
        <w:pStyle w:val="ListBullet"/>
      </w:pPr>
      <w:r>
        <w:t>Préconditions vérifiées avant toute écriture.</w:t>
      </w:r>
    </w:p>
    <w:p>
      <w:pPr>
        <w:pStyle w:val="ListBullet"/>
      </w:pPr>
      <w:r>
        <w:t>Modification atomique et idempotente.</w:t>
      </w:r>
    </w:p>
    <w:p>
      <w:pPr>
        <w:pStyle w:val="ListBullet"/>
      </w:pPr>
      <w:r>
        <w:t>Tests ciblés ajoutés dans le même bloc.</w:t>
      </w:r>
    </w:p>
    <w:p>
      <w:pPr>
        <w:pStyle w:val="ListBullet"/>
      </w:pPr>
      <w:r>
        <w:t>Rapport de validation généré et versionné sans secrets.</w:t>
      </w:r>
    </w:p>
    <w:p>
      <w:r>
        <w:rPr>
          <w:b/>
          <w:color w:val="1F4E78"/>
          <w:sz w:val="18"/>
        </w:rPr>
        <w:t>Commande complète du bloc 10F</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IFS=$'\n\t'</w:t>
            </w:r>
            <w:r>
              <w:br/>
            </w:r>
            <w:r>
              <w:rPr>
                <w:rFonts w:ascii="Liberation Mono" w:hAnsi="Liberation Mono" w:eastAsia="Liberation Mono"/>
                <w:sz w:val="14"/>
              </w:rPr>
              <w:t>PHASE='10'</w:t>
            </w:r>
            <w:r>
              <w:br/>
            </w:r>
            <w:r>
              <w:rPr>
                <w:rFonts w:ascii="Liberation Mono" w:hAnsi="Liberation Mono" w:eastAsia="Liberation Mono"/>
                <w:sz w:val="14"/>
              </w:rPr>
              <w:t>PART='F'</w:t>
            </w:r>
            <w:r>
              <w:br/>
            </w:r>
            <w:r>
              <w:rPr>
                <w:rFonts w:ascii="Liberation Mono" w:hAnsi="Liberation Mono" w:eastAsia="Liberation Mono"/>
                <w:sz w:val="14"/>
              </w:rPr>
              <w:t>MANAGER='synchronization-engine'</w:t>
            </w:r>
            <w:r>
              <w:br/>
            </w:r>
            <w:r>
              <w:rPr>
                <w:rFonts w:ascii="Liberation Mono" w:hAnsi="Liberation Mono" w:eastAsia="Liberation Mono"/>
                <w:sz w:val="14"/>
              </w:rPr>
              <w:t>BRANCH='feature/SIG-10-synchronization-engine'</w:t>
            </w:r>
            <w:r>
              <w:br/>
            </w:r>
            <w:r>
              <w:rPr>
                <w:rFonts w:ascii="Liberation Mono" w:hAnsi="Liberation Mono" w:eastAsia="Liberation Mono"/>
                <w:sz w:val="14"/>
              </w:rPr>
            </w:r>
            <w:r>
              <w:br/>
            </w:r>
            <w:r>
              <w:rPr>
                <w:rFonts w:ascii="Liberation Mono" w:hAnsi="Liberation Mono" w:eastAsia="Liberation Mono"/>
                <w:sz w:val="14"/>
              </w:rPr>
              <w:t>ROOT="$(git rev-parse --show-toplevel 2&gt;/dev/null)" || { echo 'ERREUR: exécuter dans le dépôt'; exit 2; }</w:t>
            </w:r>
            <w:r>
              <w:br/>
            </w:r>
            <w:r>
              <w:rPr>
                <w:rFonts w:ascii="Liberation Mono" w:hAnsi="Liberation Mono" w:eastAsia="Liberation Mono"/>
                <w:sz w:val="14"/>
              </w:rPr>
              <w:t>cd "$ROOT"</w:t>
            </w:r>
            <w:r>
              <w:br/>
            </w:r>
            <w:r>
              <w:rPr>
                <w:rFonts w:ascii="Liberation Mono" w:hAnsi="Liberation Mono" w:eastAsia="Liberation Mono"/>
                <w:sz w:val="14"/>
              </w:rPr>
              <w:t>[[ -z "$(git status --porcelain)" ]] || { echo 'ERREUR: working tree non propre'; git status --short; exit 3; }</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if git show-ref --verify --quiet "refs/heads/$BRANCH"; then git switch "$BRANCH"; else git switch -c "$BRANCH"; fi</w:t>
            </w:r>
            <w:r>
              <w:br/>
            </w:r>
            <w:r>
              <w:rPr>
                <w:rFonts w:ascii="Liberation Mono" w:hAnsi="Liberation Mono" w:eastAsia="Liberation Mono"/>
                <w:sz w:val="14"/>
              </w:rPr>
            </w:r>
            <w:r>
              <w:br/>
            </w:r>
            <w:r>
              <w:rPr>
                <w:rFonts w:ascii="Liberation Mono" w:hAnsi="Liberation Mono" w:eastAsia="Liberation Mono"/>
                <w:sz w:val="14"/>
              </w:rPr>
              <w:t>SCRIPT="scripts/dev/phase_${PHASE}/${PHASE}${PART}_${MANAGER}.sh"</w:t>
            </w:r>
            <w:r>
              <w:br/>
            </w:r>
            <w:r>
              <w:rPr>
                <w:rFonts w:ascii="Liberation Mono" w:hAnsi="Liberation Mono" w:eastAsia="Liberation Mono"/>
                <w:sz w:val="14"/>
              </w:rPr>
              <w:t>[[ -f "$SCRIPT" ]] || { echo "ERREUR: $SCRIPT absent. Créer/revoir ce script selon la spécification 10F." &gt;&amp;2; exit 10; }</w:t>
            </w:r>
            <w:r>
              <w:br/>
            </w:r>
            <w:r>
              <w:rPr>
                <w:rFonts w:ascii="Liberation Mono" w:hAnsi="Liberation Mono" w:eastAsia="Liberation Mono"/>
                <w:sz w:val="14"/>
              </w:rPr>
              <w:t>bash -n "$SCRIPT"</w:t>
            </w:r>
            <w:r>
              <w:br/>
            </w:r>
            <w:r>
              <w:rPr>
                <w:rFonts w:ascii="Liberation Mono" w:hAnsi="Liberation Mono" w:eastAsia="Liberation Mono"/>
                <w:sz w:val="14"/>
              </w:rPr>
              <w:t>bash "$SCRIPT"</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diff --check</w:t>
            </w:r>
            <w:r>
              <w:br/>
            </w:r>
            <w:r>
              <w:rPr>
                <w:rFonts w:ascii="Liberation Mono" w:hAnsi="Liberation Mono" w:eastAsia="Liberation Mono"/>
                <w:sz w:val="14"/>
              </w:rPr>
              <w:t>git status --short</w:t>
            </w:r>
            <w:r>
              <w:br/>
            </w:r>
            <w:r>
              <w:rPr>
                <w:rFonts w:ascii="Liberation Mono" w:hAnsi="Liberation Mono" w:eastAsia="Liberation Mono"/>
                <w:sz w:val="14"/>
              </w:rPr>
              <w:t>git add -A</w:t>
            </w:r>
            <w:r>
              <w:br/>
            </w:r>
            <w:r>
              <w:rPr>
                <w:rFonts w:ascii="Liberation Mono" w:hAnsi="Liberation Mono" w:eastAsia="Liberation Mono"/>
                <w:sz w:val="14"/>
              </w:rPr>
              <w:t>git diff --cached --check</w:t>
            </w:r>
            <w:r>
              <w:br/>
            </w:r>
            <w:r>
              <w:rPr>
                <w:rFonts w:ascii="Liberation Mono" w:hAnsi="Liberation Mono" w:eastAsia="Liberation Mono"/>
                <w:sz w:val="14"/>
              </w:rPr>
              <w:t>git commit -m "feat(synchronization-engine): complete 10F release finale sigma"</w:t>
            </w:r>
            <w:r>
              <w:br/>
            </w:r>
            <w:r>
              <w:rPr>
                <w:rFonts w:ascii="Liberation Mono" w:hAnsi="Liberation Mono" w:eastAsia="Liberation Mono"/>
                <w:sz w:val="14"/>
              </w:rPr>
              <w:t>git push -u origin "$BRANCH"</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Point d’arrêt obligatoire — </w:t>
            </w:r>
            <w:r>
              <w:rPr>
                <w:sz w:val="18"/>
              </w:rPr>
              <w:t>Ne pas passer à 10 — phase suivante tant que les cinq contrôles et les tests ciblés ne sont pas verts.</w:t>
            </w:r>
          </w:p>
        </w:tc>
      </w:tr>
    </w:tbl>
    <w:p>
      <w:pPr>
        <w:spacing w:after="0"/>
      </w:pPr>
    </w:p>
    <w:p>
      <w:pPr>
        <w:pStyle w:val="Heading2"/>
      </w:pPr>
      <w:r>
        <w:t>Fusion de la phase vers develop</w:t>
      </w:r>
    </w:p>
    <w:p>
      <w:r>
        <w:rPr>
          <w:b/>
          <w:color w:val="1F4E78"/>
          <w:sz w:val="18"/>
        </w:rPr>
        <w:t>Commande de fusion Phase 10</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BRANCH='feature/SIG-10-synchronization-engine'</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"$BRANCH"</w:t>
            </w:r>
            <w:r>
              <w:br/>
            </w:r>
            <w:r>
              <w:rPr>
                <w:rFonts w:ascii="Liberation Mono" w:hAnsi="Liberation Mono" w:eastAsia="Liberation Mono"/>
                <w:sz w:val="14"/>
              </w:rPr>
              <w:t>git pull --ff-only origin "$BRANCH"</w:t>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git merge --no-ff "$BRANCH" -m "merge: complete SIG-10 SynchronizationEngine"</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t>git push origin develop</w:t>
            </w:r>
          </w:p>
        </w:tc>
      </w:tr>
    </w:tbl>
    <w:p>
      <w:pPr>
        <w:spacing w:after="0"/>
      </w:pPr>
    </w:p>
    <w:p>
      <w:pPr>
        <w:pStyle w:val="Heading2"/>
      </w:pPr>
      <w:r>
        <w:t>Critères de sortie</w:t>
      </w:r>
    </w:p>
    <w:p>
      <w:pPr>
        <w:pStyle w:val="ListBullet"/>
      </w:pPr>
      <w:r>
        <w:t>Tous les blocs A à F sont commités et poussés.</w:t>
      </w:r>
    </w:p>
    <w:p>
      <w:pPr>
        <w:pStyle w:val="ListBullet"/>
      </w:pPr>
      <w:r>
        <w:t>La branche develop contient la phase via merge --no-ff.</w:t>
      </w:r>
    </w:p>
    <w:p>
      <w:pPr>
        <w:pStyle w:val="ListBullet"/>
      </w:pPr>
      <w:r>
        <w:t>Les migrations forward/backward sont testées.</w:t>
      </w:r>
    </w:p>
    <w:p>
      <w:pPr>
        <w:pStyle w:val="ListBullet"/>
      </w:pPr>
      <w:r>
        <w:t>Aucun secret ni donnée sensible dans le diff ou les rapports.</w:t>
      </w:r>
    </w:p>
    <w:p>
      <w:pPr>
        <w:pStyle w:val="ListBullet"/>
      </w:pPr>
      <w:r>
        <w:t>La documentation et les ADR correspondent au code livré.</w:t>
      </w:r>
    </w:p>
    <w:p>
      <w:pPr>
        <w:pStyle w:val="ListBullet"/>
      </w:pPr>
      <w:r>
        <w:t>Les tests de répétition, réordre, partition et convergence sont déterministes.</w:t>
      </w:r>
    </w:p>
    <w:p>
      <w:r>
        <w:br w:type="page"/>
      </w:r>
    </w:p>
    <w:p>
      <w:pPr>
        <w:pStyle w:val="Heading1"/>
      </w:pPr>
      <w:r>
        <w:t>18. Contrats transverses obligatoires</w:t>
      </w:r>
    </w:p>
    <w:p>
      <w:pPr>
        <w:pStyle w:val="Heading2"/>
      </w:pPr>
      <w:r>
        <w:t>18.1 Identifiants, temps et versions</w:t>
      </w:r>
    </w:p>
    <w:p>
      <w:pPr>
        <w:pStyle w:val="ListBullet"/>
      </w:pPr>
      <w:r>
        <w:t>Identifiants opaques globalement uniques; ne pas exposer une séquence DB comme identité publique.</w:t>
      </w:r>
    </w:p>
    <w:p>
      <w:pPr>
        <w:pStyle w:val="ListBullet"/>
      </w:pPr>
      <w:r>
        <w:t>Horodatages UTC, sérialisés avec fuseau explicite.</w:t>
      </w:r>
    </w:p>
    <w:p>
      <w:pPr>
        <w:pStyle w:val="ListBullet"/>
      </w:pPr>
      <w:r>
        <w:t>Version optimiste ou précondition sur toute ressource synchronisable.</w:t>
      </w:r>
    </w:p>
    <w:p>
      <w:pPr>
        <w:pStyle w:val="ListBullet"/>
      </w:pPr>
      <w:r>
        <w:t>Idempotency-Key pour les opérations mutantes exposées à des retries.</w:t>
      </w:r>
    </w:p>
    <w:p>
      <w:pPr>
        <w:pStyle w:val="Heading2"/>
      </w:pPr>
      <w:r>
        <w:t>18.2 Erreurs</w:t>
      </w:r>
    </w:p>
    <w:p>
      <w:r>
        <w:rPr>
          <w:b/>
          <w:color w:val="1F4E78"/>
          <w:sz w:val="18"/>
        </w:rPr>
        <w:t>Enveloppe d’erreur stable</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w:t>
            </w:r>
            <w:r>
              <w:br/>
            </w:r>
            <w:r>
              <w:rPr>
                <w:rFonts w:ascii="Liberation Mono" w:hAnsi="Liberation Mono" w:eastAsia="Liberation Mono"/>
                <w:sz w:val="14"/>
              </w:rPr>
              <w:t xml:space="preserve">  "code": "SIGMA_CONFLICT_VERSION_MISMATCH",</w:t>
            </w:r>
            <w:r>
              <w:br/>
            </w:r>
            <w:r>
              <w:rPr>
                <w:rFonts w:ascii="Liberation Mono" w:hAnsi="Liberation Mono" w:eastAsia="Liberation Mono"/>
                <w:sz w:val="14"/>
              </w:rPr>
              <w:t xml:space="preserve">  "message": "Resource version does not match",</w:t>
            </w:r>
            <w:r>
              <w:br/>
            </w:r>
            <w:r>
              <w:rPr>
                <w:rFonts w:ascii="Liberation Mono" w:hAnsi="Liberation Mono" w:eastAsia="Liberation Mono"/>
                <w:sz w:val="14"/>
              </w:rPr>
              <w:t xml:space="preserve">  "correlation_id": "...",</w:t>
            </w:r>
            <w:r>
              <w:br/>
            </w:r>
            <w:r>
              <w:rPr>
                <w:rFonts w:ascii="Liberation Mono" w:hAnsi="Liberation Mono" w:eastAsia="Liberation Mono"/>
                <w:sz w:val="14"/>
              </w:rPr>
              <w:t xml:space="preserve">  "retryable": false,</w:t>
            </w:r>
            <w:r>
              <w:br/>
            </w:r>
            <w:r>
              <w:rPr>
                <w:rFonts w:ascii="Liberation Mono" w:hAnsi="Liberation Mono" w:eastAsia="Liberation Mono"/>
                <w:sz w:val="14"/>
              </w:rPr>
              <w:t xml:space="preserve">  "details": {"entity_type": "workspace", "entity_id": "..."}</w:t>
            </w:r>
            <w:r>
              <w:br/>
            </w:r>
            <w:r>
              <w:rPr>
                <w:rFonts w:ascii="Liberation Mono" w:hAnsi="Liberation Mono" w:eastAsia="Liberation Mono"/>
                <w:sz w:val="14"/>
              </w:rPr>
              <w:t>}</w:t>
            </w:r>
          </w:p>
        </w:tc>
      </w:tr>
    </w:tbl>
    <w:p>
      <w:pPr>
        <w:spacing w:after="0"/>
      </w:pPr>
    </w:p>
    <w:p>
      <w:pPr>
        <w:pStyle w:val="Heading2"/>
      </w:pPr>
      <w:r>
        <w:t>18.3 Audit</w:t>
      </w:r>
    </w:p>
    <w:p>
      <w:pPr>
        <w:pStyle w:val="ListBullet"/>
      </w:pPr>
      <w:r>
        <w:t>Acteur, organisation, workspace, appareil et session.</w:t>
      </w:r>
    </w:p>
    <w:p>
      <w:pPr>
        <w:pStyle w:val="ListBullet"/>
      </w:pPr>
      <w:r>
        <w:t>Action, cible, résultat, motif et correlation_id.</w:t>
      </w:r>
    </w:p>
    <w:p>
      <w:pPr>
        <w:pStyle w:val="ListBullet"/>
      </w:pPr>
      <w:r>
        <w:t>Avant/après minimal et redacted; jamais de secret.</w:t>
      </w:r>
    </w:p>
    <w:p>
      <w:pPr>
        <w:pStyle w:val="ListBullet"/>
      </w:pPr>
      <w:r>
        <w:t>Journal append-only ou garanties équivalentes, avec politique de rétention.</w:t>
      </w:r>
    </w:p>
    <w:p>
      <w:pPr>
        <w:pStyle w:val="Heading1"/>
      </w:pPr>
      <w:r>
        <w:t>19. PostgreSQL et migrations</w:t>
      </w:r>
    </w:p>
    <w:p>
      <w:pPr>
        <w:pStyle w:val="ListBullet"/>
      </w:pPr>
      <w:r>
        <w:t>Clés étrangères explicites et contraintes d’unicité tenant-aware.</w:t>
      </w:r>
    </w:p>
    <w:p>
      <w:pPr>
        <w:pStyle w:val="ListBullet"/>
      </w:pPr>
      <w:r>
        <w:t>Index alignés sur les requêtes réelles, vérifiés par EXPLAIN sur jeux représentatifs.</w:t>
      </w:r>
    </w:p>
    <w:p>
      <w:pPr>
        <w:pStyle w:val="ListBullet"/>
      </w:pPr>
      <w:r>
        <w:t>Migrations backward-compatible avant déploiement du code; nettoyage dans une livraison ultérieure.</w:t>
      </w:r>
    </w:p>
    <w:p>
      <w:pPr>
        <w:pStyle w:val="ListBullet"/>
      </w:pPr>
      <w:r>
        <w:t>Transactions courtes; verrouillage explicite seulement lorsqu’un invariant le nécessite.</w:t>
      </w:r>
    </w:p>
    <w:p>
      <w:pPr>
        <w:pStyle w:val="ListBullet"/>
      </w:pPr>
      <w:r>
        <w:t>Tests avec PostgreSQL réel en CI, pas uniquement SQLite.</w:t>
      </w:r>
    </w:p>
    <w:p>
      <w:pPr>
        <w:pStyle w:val="Heading1"/>
      </w:pPr>
      <w:r>
        <w:t>20. API, CLI et agents</w:t>
      </w:r>
    </w:p>
    <w:p>
      <w:pPr>
        <w:pStyle w:val="ListBullet"/>
      </w:pPr>
      <w:r>
        <w:t>API versionnée et pagination par curseur pour les flux synchronisés.</w:t>
      </w:r>
    </w:p>
    <w:p>
      <w:pPr>
        <w:pStyle w:val="ListBullet"/>
      </w:pPr>
      <w:r>
        <w:t>CLI non interactive par défaut, codes de sortie stables, sortie JSON disponible.</w:t>
      </w:r>
    </w:p>
    <w:p>
      <w:pPr>
        <w:pStyle w:val="ListBullet"/>
      </w:pPr>
      <w:r>
        <w:t>Les agents persistent les checkpoints localement et supportent une reprise après crash.</w:t>
      </w:r>
    </w:p>
    <w:p>
      <w:pPr>
        <w:pStyle w:val="ListBullet"/>
      </w:pPr>
      <w:r>
        <w:t>Chaque plateforme possède un adaptateur; le domaine ne dépend pas de Windows, Linux, Android ou Docker.</w:t>
      </w:r>
    </w:p>
    <w:p>
      <w:pPr>
        <w:pStyle w:val="Heading1"/>
      </w:pPr>
      <w:r>
        <w:t>21. CI/CD de référence</w:t>
      </w:r>
    </w:p>
    <w:p>
      <w:r>
        <w:rPr>
          <w:b/>
          <w:color w:val="1F4E78"/>
          <w:sz w:val="18"/>
        </w:rPr>
        <w:t>Pipeline</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 Étapes minimales du pipeline</w:t>
            </w:r>
            <w:r>
              <w:br/>
            </w:r>
            <w:r>
              <w:rPr>
                <w:rFonts w:ascii="Liberation Mono" w:hAnsi="Liberation Mono" w:eastAsia="Liberation Mono"/>
                <w:sz w:val="14"/>
              </w:rPr>
              <w:t>1. checkout + vérification provenance</w:t>
            </w:r>
            <w:r>
              <w:br/>
            </w:r>
            <w:r>
              <w:rPr>
                <w:rFonts w:ascii="Liberation Mono" w:hAnsi="Liberation Mono" w:eastAsia="Liberation Mono"/>
                <w:sz w:val="14"/>
              </w:rPr>
              <w:t>2. installation verrouillée des dépendances</w:t>
            </w:r>
            <w:r>
              <w:br/>
            </w:r>
            <w:r>
              <w:rPr>
                <w:rFonts w:ascii="Liberation Mono" w:hAnsi="Liberation Mono" w:eastAsia="Liberation Mono"/>
                <w:sz w:val="14"/>
              </w:rPr>
              <w:t>3. lint/type-check selon outils du dépôt</w:t>
            </w:r>
            <w:r>
              <w:br/>
            </w:r>
            <w:r>
              <w:rPr>
                <w:rFonts w:ascii="Liberation Mono" w:hAnsi="Liberation Mono" w:eastAsia="Liberation Mono"/>
                <w:sz w:val="14"/>
              </w:rPr>
              <w:t>4. py_compile</w:t>
            </w:r>
            <w:r>
              <w:br/>
            </w:r>
            <w:r>
              <w:rPr>
                <w:rFonts w:ascii="Liberation Mono" w:hAnsi="Liberation Mono" w:eastAsia="Liberation Mono"/>
                <w:sz w:val="14"/>
              </w:rPr>
              <w:t>5. pytest unitaires</w:t>
            </w:r>
            <w:r>
              <w:br/>
            </w:r>
            <w:r>
              <w:rPr>
                <w:rFonts w:ascii="Liberation Mono" w:hAnsi="Liberation Mono" w:eastAsia="Liberation Mono"/>
                <w:sz w:val="14"/>
              </w:rPr>
              <w:t>6. PostgreSQL + migrations + tests d’intégration</w:t>
            </w:r>
            <w:r>
              <w:br/>
            </w:r>
            <w:r>
              <w:rPr>
                <w:rFonts w:ascii="Liberation Mono" w:hAnsi="Liberation Mono" w:eastAsia="Liberation Mono"/>
                <w:sz w:val="14"/>
              </w:rPr>
              <w:t>7. doctor</w:t>
            </w:r>
            <w:r>
              <w:br/>
            </w:r>
            <w:r>
              <w:rPr>
                <w:rFonts w:ascii="Liberation Mono" w:hAnsi="Liberation Mono" w:eastAsia="Liberation Mono"/>
                <w:sz w:val="14"/>
              </w:rPr>
              <w:t>8. health</w:t>
            </w:r>
            <w:r>
              <w:br/>
            </w:r>
            <w:r>
              <w:rPr>
                <w:rFonts w:ascii="Liberation Mono" w:hAnsi="Liberation Mono" w:eastAsia="Liberation Mono"/>
                <w:sz w:val="14"/>
              </w:rPr>
              <w:t>9. sync validate</w:t>
            </w:r>
            <w:r>
              <w:br/>
            </w:r>
            <w:r>
              <w:rPr>
                <w:rFonts w:ascii="Liberation Mono" w:hAnsi="Liberation Mono" w:eastAsia="Liberation Mono"/>
                <w:sz w:val="14"/>
              </w:rPr>
              <w:t>10. scan secrets/dépendances/images</w:t>
            </w:r>
            <w:r>
              <w:br/>
            </w:r>
            <w:r>
              <w:rPr>
                <w:rFonts w:ascii="Liberation Mono" w:hAnsi="Liberation Mono" w:eastAsia="Liberation Mono"/>
                <w:sz w:val="14"/>
              </w:rPr>
              <w:t>11. build artefacts reproductibles</w:t>
            </w:r>
            <w:r>
              <w:br/>
            </w:r>
            <w:r>
              <w:rPr>
                <w:rFonts w:ascii="Liberation Mono" w:hAnsi="Liberation Mono" w:eastAsia="Liberation Mono"/>
                <w:sz w:val="14"/>
              </w:rPr>
              <w:t>12. tests smoke Docker/VPS/Raspberry Pi compatibles</w:t>
            </w:r>
          </w:p>
        </w:tc>
      </w:tr>
    </w:tbl>
    <w:p>
      <w:pPr>
        <w:spacing w:after="0"/>
      </w:pPr>
    </w:p>
    <w:p>
      <w:pPr>
        <w:pStyle w:val="Heading1"/>
      </w:pPr>
      <w:r>
        <w:t>22. Stratégie de tests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6B4D"/>
          </w:tcPr>
          <w:p>
            <w:r/>
            <w:r>
              <w:rPr>
                <w:b/>
                <w:color w:val="FFFFFF"/>
                <w:sz w:val="18"/>
              </w:rPr>
              <w:t>Niveau</w:t>
            </w:r>
          </w:p>
        </w:tc>
        <w:tc>
          <w:tcPr>
            <w:tcW w:type="dxa" w:w="3360"/>
            <w:vAlign w:val="center"/>
            <w:shd w:fill="176B4D"/>
          </w:tcPr>
          <w:p>
            <w:r/>
            <w:r>
              <w:rPr>
                <w:b/>
                <w:color w:val="FFFFFF"/>
                <w:sz w:val="18"/>
              </w:rPr>
              <w:t>But</w:t>
            </w:r>
          </w:p>
        </w:tc>
        <w:tc>
          <w:tcPr>
            <w:tcW w:type="dxa" w:w="3360"/>
            <w:vAlign w:val="center"/>
            <w:shd w:fill="176B4D"/>
          </w:tcPr>
          <w:p>
            <w:r/>
            <w:r>
              <w:rPr>
                <w:b/>
                <w:color w:val="FFFFFF"/>
                <w:sz w:val="18"/>
              </w:rPr>
              <w:t>Exemples</w:t>
            </w:r>
          </w:p>
        </w:tc>
      </w:tr>
      <w:tr>
        <w:tc>
          <w:tcPr>
            <w:tcW w:type="dxa" w:w="3360"/>
            <w:vAlign w:val="center"/>
          </w:tcPr>
          <w:p>
            <w:r/>
            <w:r>
              <w:rPr>
                <w:b w:val="0"/>
                <w:sz w:val="18"/>
              </w:rPr>
              <w:t>Unitaire</w:t>
            </w:r>
          </w:p>
        </w:tc>
        <w:tc>
          <w:tcPr>
            <w:tcW w:type="dxa" w:w="3360"/>
            <w:vAlign w:val="center"/>
          </w:tcPr>
          <w:p>
            <w:r/>
            <w:r>
              <w:rPr>
                <w:b w:val="0"/>
                <w:sz w:val="18"/>
              </w:rPr>
              <w:t>invariants rapides</w:t>
            </w:r>
          </w:p>
        </w:tc>
        <w:tc>
          <w:tcPr>
            <w:tcW w:type="dxa" w:w="3360"/>
            <w:vAlign w:val="center"/>
          </w:tcPr>
          <w:p>
            <w:r/>
            <w:r>
              <w:rPr>
                <w:b w:val="0"/>
                <w:sz w:val="18"/>
              </w:rPr>
              <w:t>rôles, transitions, merge de champs</w:t>
            </w:r>
          </w:p>
        </w:tc>
      </w:tr>
      <w:tr>
        <w:tc>
          <w:tcPr>
            <w:tcW w:type="dxa" w:w="3360"/>
            <w:vAlign w:val="center"/>
          </w:tcPr>
          <w:p>
            <w:r/>
            <w:r>
              <w:rPr>
                <w:b w:val="0"/>
                <w:sz w:val="18"/>
              </w:rPr>
              <w:t>Intégration</w:t>
            </w:r>
          </w:p>
        </w:tc>
        <w:tc>
          <w:tcPr>
            <w:tcW w:type="dxa" w:w="3360"/>
            <w:vAlign w:val="center"/>
          </w:tcPr>
          <w:p>
            <w:r/>
            <w:r>
              <w:rPr>
                <w:b w:val="0"/>
                <w:sz w:val="18"/>
              </w:rPr>
              <w:t>DB et adaptateurs</w:t>
            </w:r>
          </w:p>
        </w:tc>
        <w:tc>
          <w:tcPr>
            <w:tcW w:type="dxa" w:w="3360"/>
            <w:vAlign w:val="center"/>
          </w:tcPr>
          <w:p>
            <w:r/>
            <w:r>
              <w:rPr>
                <w:b w:val="0"/>
                <w:sz w:val="18"/>
              </w:rPr>
              <w:t>migrations, contraintes, repositories</w:t>
            </w:r>
          </w:p>
        </w:tc>
      </w:tr>
      <w:tr>
        <w:tc>
          <w:tcPr>
            <w:tcW w:type="dxa" w:w="3360"/>
            <w:vAlign w:val="center"/>
          </w:tcPr>
          <w:p>
            <w:r/>
            <w:r>
              <w:rPr>
                <w:b w:val="0"/>
                <w:sz w:val="18"/>
              </w:rPr>
              <w:t>Contrat</w:t>
            </w:r>
          </w:p>
        </w:tc>
        <w:tc>
          <w:tcPr>
            <w:tcW w:type="dxa" w:w="3360"/>
            <w:vAlign w:val="center"/>
          </w:tcPr>
          <w:p>
            <w:r/>
            <w:r>
              <w:rPr>
                <w:b w:val="0"/>
                <w:sz w:val="18"/>
              </w:rPr>
              <w:t>stabilité API/CLI</w:t>
            </w:r>
          </w:p>
        </w:tc>
        <w:tc>
          <w:tcPr>
            <w:tcW w:type="dxa" w:w="3360"/>
            <w:vAlign w:val="center"/>
          </w:tcPr>
          <w:p>
            <w:r/>
            <w:r>
              <w:rPr>
                <w:b w:val="0"/>
                <w:sz w:val="18"/>
              </w:rPr>
              <w:t>schémas, codes erreurs, exit codes</w:t>
            </w:r>
          </w:p>
        </w:tc>
      </w:tr>
      <w:tr>
        <w:tc>
          <w:tcPr>
            <w:tcW w:type="dxa" w:w="3360"/>
            <w:vAlign w:val="center"/>
          </w:tcPr>
          <w:p>
            <w:r/>
            <w:r>
              <w:rPr>
                <w:b w:val="0"/>
                <w:sz w:val="18"/>
              </w:rPr>
              <w:t>Sécurité</w:t>
            </w:r>
          </w:p>
        </w:tc>
        <w:tc>
          <w:tcPr>
            <w:tcW w:type="dxa" w:w="3360"/>
            <w:vAlign w:val="center"/>
          </w:tcPr>
          <w:p>
            <w:r/>
            <w:r>
              <w:rPr>
                <w:b w:val="0"/>
                <w:sz w:val="18"/>
              </w:rPr>
              <w:t>abus et isolation</w:t>
            </w:r>
          </w:p>
        </w:tc>
        <w:tc>
          <w:tcPr>
            <w:tcW w:type="dxa" w:w="3360"/>
            <w:vAlign w:val="center"/>
          </w:tcPr>
          <w:p>
            <w:r/>
            <w:r>
              <w:rPr>
                <w:b w:val="0"/>
                <w:sz w:val="18"/>
              </w:rPr>
              <w:t>cross-tenant, replay, révocation</w:t>
            </w:r>
          </w:p>
        </w:tc>
      </w:tr>
      <w:tr>
        <w:tc>
          <w:tcPr>
            <w:tcW w:type="dxa" w:w="3360"/>
            <w:vAlign w:val="center"/>
          </w:tcPr>
          <w:p>
            <w:r/>
            <w:r>
              <w:rPr>
                <w:b w:val="0"/>
                <w:sz w:val="18"/>
              </w:rPr>
              <w:t>Distribué</w:t>
            </w:r>
          </w:p>
        </w:tc>
        <w:tc>
          <w:tcPr>
            <w:tcW w:type="dxa" w:w="3360"/>
            <w:vAlign w:val="center"/>
          </w:tcPr>
          <w:p>
            <w:r/>
            <w:r>
              <w:rPr>
                <w:b w:val="0"/>
                <w:sz w:val="18"/>
              </w:rPr>
              <w:t>convergence</w:t>
            </w:r>
          </w:p>
        </w:tc>
        <w:tc>
          <w:tcPr>
            <w:tcW w:type="dxa" w:w="3360"/>
            <w:vAlign w:val="center"/>
          </w:tcPr>
          <w:p>
            <w:r/>
            <w:r>
              <w:rPr>
                <w:b w:val="0"/>
                <w:sz w:val="18"/>
              </w:rPr>
              <w:t>partition, réordre, duplication</w:t>
            </w:r>
          </w:p>
        </w:tc>
      </w:tr>
      <w:tr>
        <w:tc>
          <w:tcPr>
            <w:tcW w:type="dxa" w:w="3360"/>
            <w:vAlign w:val="center"/>
          </w:tcPr>
          <w:p>
            <w:r/>
            <w:r>
              <w:rPr>
                <w:b w:val="0"/>
                <w:sz w:val="18"/>
              </w:rPr>
              <w:t>Système</w:t>
            </w:r>
          </w:p>
        </w:tc>
        <w:tc>
          <w:tcPr>
            <w:tcW w:type="dxa" w:w="3360"/>
            <w:vAlign w:val="center"/>
          </w:tcPr>
          <w:p>
            <w:r/>
            <w:r>
              <w:rPr>
                <w:b w:val="0"/>
                <w:sz w:val="18"/>
              </w:rPr>
              <w:t>parcours complet</w:t>
            </w:r>
          </w:p>
        </w:tc>
        <w:tc>
          <w:tcPr>
            <w:tcW w:type="dxa" w:w="3360"/>
            <w:vAlign w:val="center"/>
          </w:tcPr>
          <w:p>
            <w:r/>
            <w:r>
              <w:rPr>
                <w:b w:val="0"/>
                <w:sz w:val="18"/>
              </w:rPr>
              <w:t>organisation→sync multi-nœuds</w:t>
            </w:r>
          </w:p>
        </w:tc>
      </w:tr>
    </w:tbl>
    <w:p>
      <w:pPr>
        <w:pStyle w:val="Heading1"/>
      </w:pPr>
      <w:r>
        <w:t>23. Definition of Done globale</w:t>
      </w:r>
    </w:p>
    <w:p>
      <w:pPr>
        <w:pStyle w:val="ListBullet"/>
      </w:pPr>
      <w:r>
        <w:t>Les 10 phases sont fusionnées dans develop dans l’ordre imposé.</w:t>
      </w:r>
    </w:p>
    <w:p>
      <w:pPr>
        <w:pStyle w:val="ListBullet"/>
      </w:pPr>
      <w:r>
        <w:t>Un utilisateur peut appartenir à plusieurs organisations et workspaces avec permissions correctes.</w:t>
      </w:r>
    </w:p>
    <w:p>
      <w:pPr>
        <w:pStyle w:val="ListBullet"/>
      </w:pPr>
      <w:r>
        <w:t>Les sessions et appareils peuvent être révoqués et cette révocation converge entre nœuds.</w:t>
      </w:r>
    </w:p>
    <w:p>
      <w:pPr>
        <w:pStyle w:val="ListBullet"/>
      </w:pPr>
      <w:r>
        <w:t>Les nœuds se découvrent ou sont configurés, publient leur santé et maintiennent des checkpoints.</w:t>
      </w:r>
    </w:p>
    <w:p>
      <w:pPr>
        <w:pStyle w:val="ListBullet"/>
      </w:pPr>
      <w:r>
        <w:t>Les changements sont répliqués de manière idempotente, intègre et observable.</w:t>
      </w:r>
    </w:p>
    <w:p>
      <w:pPr>
        <w:pStyle w:val="ListBullet"/>
      </w:pPr>
      <w:r>
        <w:t>Les conflits sont détectés et résolus de façon déterministe ou explicitement manuelle.</w:t>
      </w:r>
    </w:p>
    <w:p>
      <w:pPr>
        <w:pStyle w:val="ListBullet"/>
      </w:pPr>
      <w:r>
        <w:t>Après une partition réseau, tous les nœuds autorisés convergent sans perte silencieuse.</w:t>
      </w:r>
    </w:p>
    <w:p>
      <w:pPr>
        <w:pStyle w:val="ListBullet"/>
      </w:pPr>
      <w:r>
        <w:t>Windows, Linux, Android, Raspberry Pi, VPS et Docker utilisent les mêmes contrats de domaine.</w:t>
      </w:r>
    </w:p>
    <w:p>
      <w:pPr>
        <w:pStyle w:val="ListBullet"/>
      </w:pPr>
      <w:r>
        <w:t>PostgreSQL est la référence serveur; les stockages locaux sont des adaptateurs offline contrôlés.</w:t>
      </w:r>
    </w:p>
    <w:p>
      <w:pPr>
        <w:pStyle w:val="ListBullet"/>
      </w:pPr>
      <w:r>
        <w:t>API, CLI, runbooks, ADR, migrations, tests et rapports sont livrés ensemble.</w:t>
      </w:r>
    </w:p>
    <w:p>
      <w:pPr>
        <w:pStyle w:val="Heading1"/>
      </w:pPr>
      <w:r>
        <w:t>24. Commande finale de validation et release</w:t>
      </w:r>
    </w:p>
    <w:p>
      <w:r>
        <w:rPr>
          <w:b/>
          <w:color w:val="1F4E78"/>
          <w:sz w:val="18"/>
        </w:rPr>
        <w:t>Release finale</w:t>
      </w:r>
    </w:p>
    <w:tbl>
      <w:tblPr>
        <w:tblW w:type="auto" w:w="0"/>
        <w:jc w:val="center"/>
        <w:tblLayout w:type="fixed"/>
        <w:tblLook w:firstColumn="1" w:firstRow="1" w:lastColumn="0" w:lastRow="0" w:noHBand="0" w:noVBand="1" w:val="04A0"/>
      </w:tblPr>
      <w:tblGrid>
        <w:gridCol w:w="10080"/>
      </w:tblGrid>
      <w:tr>
        <w:tc>
          <w:tcPr>
            <w:tcW w:type="dxa" w:w="9648"/>
            <w:shd w:fill="F3F6F8"/>
          </w:tcPr>
          <w:p>
            <w:pPr>
              <w:spacing w:after="0"/>
            </w:pPr>
            <w:r>
              <w:rPr>
                <w:rFonts w:ascii="Liberation Mono" w:hAnsi="Liberation Mono" w:eastAsia="Liberation Mono"/>
                <w:sz w:val="14"/>
              </w:rPr>
              <w:t>set -Eeuo pipefail</w:t>
            </w:r>
            <w:r>
              <w:br/>
            </w:r>
            <w:r>
              <w:rPr>
                <w:rFonts w:ascii="Liberation Mono" w:hAnsi="Liberation Mono" w:eastAsia="Liberation Mono"/>
                <w:sz w:val="14"/>
              </w:rPr>
              <w:t>RELEASE_TAG="sigma-v1.0.0-architecture-complete"</w:t>
            </w:r>
            <w:r>
              <w:br/>
            </w:r>
            <w:r>
              <w:rPr>
                <w:rFonts w:ascii="Liberation Mono" w:hAnsi="Liberation Mono" w:eastAsia="Liberation Mono"/>
                <w:sz w:val="14"/>
              </w:rPr>
            </w:r>
            <w:r>
              <w:br/>
            </w:r>
            <w:r>
              <w:rPr>
                <w:rFonts w:ascii="Liberation Mono" w:hAnsi="Liberation Mono" w:eastAsia="Liberation Mono"/>
                <w:sz w:val="14"/>
              </w:rPr>
              <w:t>git fetch --prune origin</w:t>
            </w:r>
            <w:r>
              <w:br/>
            </w:r>
            <w:r>
              <w:rPr>
                <w:rFonts w:ascii="Liberation Mono" w:hAnsi="Liberation Mono" w:eastAsia="Liberation Mono"/>
                <w:sz w:val="14"/>
              </w:rPr>
              <w:t>git switch develop</w:t>
            </w:r>
            <w:r>
              <w:br/>
            </w:r>
            <w:r>
              <w:rPr>
                <w:rFonts w:ascii="Liberation Mono" w:hAnsi="Liberation Mono" w:eastAsia="Liberation Mono"/>
                <w:sz w:val="14"/>
              </w:rPr>
              <w:t>git pull --ff-only origin develop</w:t>
            </w:r>
            <w:r>
              <w:br/>
            </w:r>
            <w:r>
              <w:rPr>
                <w:rFonts w:ascii="Liberation Mono" w:hAnsi="Liberation Mono" w:eastAsia="Liberation Mono"/>
                <w:sz w:val="14"/>
              </w:rPr>
              <w:t>[[ -z "$(git status --porcelain)" ]] || { git status --short; exit 2; }</w:t>
            </w:r>
            <w:r>
              <w:br/>
            </w:r>
            <w:r>
              <w:rPr>
                <w:rFonts w:ascii="Liberation Mono" w:hAnsi="Liberation Mono" w:eastAsia="Liberation Mono"/>
                <w:sz w:val="14"/>
              </w:rPr>
            </w:r>
            <w:r>
              <w:br/>
            </w:r>
            <w:r>
              <w:rPr>
                <w:rFonts w:ascii="Liberation Mono" w:hAnsi="Liberation Mono" w:eastAsia="Liberation Mono"/>
                <w:sz w:val="14"/>
              </w:rPr>
              <w:t>PYTHON="${PYTHON:-python3}"; command -v "$PYTHON" &gt;/dev/null || PYTHON=python</w:t>
            </w:r>
            <w:r>
              <w:br/>
            </w:r>
            <w:r>
              <w:rPr>
                <w:rFonts w:ascii="Liberation Mono" w:hAnsi="Liberation Mono" w:eastAsia="Liberation Mono"/>
                <w:sz w:val="14"/>
              </w:rPr>
              <w:t>mapfile -t PY_FILES &lt; &lt;(git ls-files '*.py')</w:t>
            </w:r>
            <w:r>
              <w:br/>
            </w:r>
            <w:r>
              <w:rPr>
                <w:rFonts w:ascii="Liberation Mono" w:hAnsi="Liberation Mono" w:eastAsia="Liberation Mono"/>
                <w:sz w:val="14"/>
              </w:rPr>
              <w:t>((${#PY_FILES[@]} == 0)) || "$PYTHON" -m py_compile "${PY_FILES[@]}"</w:t>
            </w:r>
            <w:r>
              <w:br/>
            </w:r>
            <w:r>
              <w:rPr>
                <w:rFonts w:ascii="Liberation Mono" w:hAnsi="Liberation Mono" w:eastAsia="Liberation Mono"/>
                <w:sz w:val="14"/>
              </w:rPr>
              <w:t>"$PYTHON" -m pytest -q</w:t>
            </w:r>
            <w:r>
              <w:br/>
            </w:r>
            <w:r>
              <w:rPr>
                <w:rFonts w:ascii="Liberation Mono" w:hAnsi="Liberation Mono" w:eastAsia="Liberation Mono"/>
                <w:sz w:val="14"/>
              </w:rPr>
              <w:t>"$PYTHON" -m mister_sigma doctor</w:t>
            </w:r>
            <w:r>
              <w:br/>
            </w:r>
            <w:r>
              <w:rPr>
                <w:rFonts w:ascii="Liberation Mono" w:hAnsi="Liberation Mono" w:eastAsia="Liberation Mono"/>
                <w:sz w:val="14"/>
              </w:rPr>
              <w:t>"$PYTHON" -m mister_sigma health</w:t>
            </w:r>
            <w:r>
              <w:br/>
            </w:r>
            <w:r>
              <w:rPr>
                <w:rFonts w:ascii="Liberation Mono" w:hAnsi="Liberation Mono" w:eastAsia="Liberation Mono"/>
                <w:sz w:val="14"/>
              </w:rPr>
              <w:t>"$PYTHON" -m mister_sigma sync validate</w:t>
            </w:r>
            <w:r>
              <w:br/>
            </w:r>
            <w:r>
              <w:rPr>
                <w:rFonts w:ascii="Liberation Mono" w:hAnsi="Liberation Mono" w:eastAsia="Liberation Mono"/>
                <w:sz w:val="14"/>
              </w:rPr>
            </w:r>
            <w:r>
              <w:br/>
            </w:r>
            <w:r>
              <w:rPr>
                <w:rFonts w:ascii="Liberation Mono" w:hAnsi="Liberation Mono" w:eastAsia="Liberation Mono"/>
                <w:sz w:val="14"/>
              </w:rPr>
              <w:t>git tag -a "$RELEASE_TAG" -m "Mister_SIGMA complete 10-phase architecture"</w:t>
            </w:r>
            <w:r>
              <w:br/>
            </w:r>
            <w:r>
              <w:rPr>
                <w:rFonts w:ascii="Liberation Mono" w:hAnsi="Liberation Mono" w:eastAsia="Liberation Mono"/>
                <w:sz w:val="14"/>
              </w:rPr>
              <w:t>git push origin develop</w:t>
            </w:r>
            <w:r>
              <w:br/>
            </w:r>
            <w:r>
              <w:rPr>
                <w:rFonts w:ascii="Liberation Mono" w:hAnsi="Liberation Mono" w:eastAsia="Liberation Mono"/>
                <w:sz w:val="14"/>
              </w:rPr>
              <w:t>git push origin "$RELEASE_TAG"</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r>
              <w:rPr>
                <w:b/>
                <w:sz w:val="18"/>
              </w:rPr>
              <w:t xml:space="preserve">Limite volontaire — </w:t>
            </w:r>
            <w:r>
              <w:rPr>
                <w:sz w:val="18"/>
              </w:rPr>
              <w:t>Le tag v1.0.0 est un exemple de convention. Il doit être remplacé par la version réellement décidée dans le dépôt, après validation du changelog et des migrations.</w:t>
            </w:r>
          </w:p>
        </w:tc>
      </w:tr>
    </w:tbl>
    <w:p>
      <w:pPr>
        <w:spacing w:after="0"/>
      </w:pPr>
    </w:p>
    <w:p>
      <w:pPr>
        <w:pStyle w:val="Heading1"/>
      </w:pPr>
      <w:r>
        <w:t>25. Registre de suivi recommandé</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shd w:fill="1F4E78"/>
          </w:tcPr>
          <w:p>
            <w:r/>
            <w:r>
              <w:rPr>
                <w:b/>
                <w:color w:val="FFFFFF"/>
                <w:sz w:val="14"/>
              </w:rPr>
              <w:t>Bloc</w:t>
            </w:r>
          </w:p>
        </w:tc>
        <w:tc>
          <w:tcPr>
            <w:tcW w:type="dxa" w:w="1260"/>
            <w:vAlign w:val="center"/>
            <w:shd w:fill="1F4E78"/>
          </w:tcPr>
          <w:p>
            <w:r/>
            <w:r>
              <w:rPr>
                <w:b/>
                <w:color w:val="FFFFFF"/>
                <w:sz w:val="14"/>
              </w:rPr>
              <w:t>Statut</w:t>
            </w:r>
          </w:p>
        </w:tc>
        <w:tc>
          <w:tcPr>
            <w:tcW w:type="dxa" w:w="1260"/>
            <w:vAlign w:val="center"/>
            <w:shd w:fill="1F4E78"/>
          </w:tcPr>
          <w:p>
            <w:r/>
            <w:r>
              <w:rPr>
                <w:b/>
                <w:color w:val="FFFFFF"/>
                <w:sz w:val="14"/>
              </w:rPr>
              <w:t>Commit</w:t>
            </w:r>
          </w:p>
        </w:tc>
        <w:tc>
          <w:tcPr>
            <w:tcW w:type="dxa" w:w="1260"/>
            <w:vAlign w:val="center"/>
            <w:shd w:fill="1F4E78"/>
          </w:tcPr>
          <w:p>
            <w:r/>
            <w:r>
              <w:rPr>
                <w:b/>
                <w:color w:val="FFFFFF"/>
                <w:sz w:val="14"/>
              </w:rPr>
              <w:t>PR/MR</w:t>
            </w:r>
          </w:p>
        </w:tc>
        <w:tc>
          <w:tcPr>
            <w:tcW w:type="dxa" w:w="1260"/>
            <w:vAlign w:val="center"/>
            <w:shd w:fill="1F4E78"/>
          </w:tcPr>
          <w:p>
            <w:r/>
            <w:r>
              <w:rPr>
                <w:b/>
                <w:color w:val="FFFFFF"/>
                <w:sz w:val="14"/>
              </w:rPr>
              <w:t>py_compile</w:t>
            </w:r>
          </w:p>
        </w:tc>
        <w:tc>
          <w:tcPr>
            <w:tcW w:type="dxa" w:w="1260"/>
            <w:vAlign w:val="center"/>
            <w:shd w:fill="1F4E78"/>
          </w:tcPr>
          <w:p>
            <w:r/>
            <w:r>
              <w:rPr>
                <w:b/>
                <w:color w:val="FFFFFF"/>
                <w:sz w:val="14"/>
              </w:rPr>
              <w:t>pytest</w:t>
            </w:r>
          </w:p>
        </w:tc>
        <w:tc>
          <w:tcPr>
            <w:tcW w:type="dxa" w:w="1260"/>
            <w:vAlign w:val="center"/>
            <w:shd w:fill="1F4E78"/>
          </w:tcPr>
          <w:p>
            <w:r/>
            <w:r>
              <w:rPr>
                <w:b/>
                <w:color w:val="FFFFFF"/>
                <w:sz w:val="14"/>
              </w:rPr>
              <w:t>doctor/health/sync</w:t>
            </w:r>
          </w:p>
        </w:tc>
        <w:tc>
          <w:tcPr>
            <w:tcW w:type="dxa" w:w="1260"/>
            <w:vAlign w:val="center"/>
            <w:shd w:fill="1F4E78"/>
          </w:tcPr>
          <w:p>
            <w:r/>
            <w:r>
              <w:rPr>
                <w:b/>
                <w:color w:val="FFFFFF"/>
                <w:sz w:val="14"/>
              </w:rPr>
              <w:t>Décision</w:t>
            </w:r>
          </w:p>
        </w:tc>
      </w:tr>
      <w:tr>
        <w:tc>
          <w:tcPr>
            <w:tcW w:type="dxa" w:w="1260"/>
            <w:vAlign w:val="center"/>
          </w:tcPr>
          <w:p>
            <w:r/>
            <w:r>
              <w:rPr>
                <w:b w:val="0"/>
                <w:sz w:val="14"/>
              </w:rPr>
              <w:t>1A</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1B</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1C</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1D</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1E</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1F</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2A</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2B</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2C</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2D</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2E</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2F</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3A</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3B</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3C</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3D</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3E</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3F</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4A</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4B</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4C</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4D</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4E</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4F</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5A</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5B</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5C</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5D</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5E</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5F</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6A</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6B</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6C</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6D</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6E</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6F</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7A</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7B</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7C</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7D</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7E</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7F</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8A</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8B</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8C</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8D</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8E</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8F</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9A</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9B</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9C</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9D</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9E</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9F</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10A</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10B</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10C</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10D</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10E</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r>
        <w:tc>
          <w:tcPr>
            <w:tcW w:type="dxa" w:w="1260"/>
            <w:vAlign w:val="center"/>
          </w:tcPr>
          <w:p>
            <w:r/>
            <w:r>
              <w:rPr>
                <w:b w:val="0"/>
                <w:sz w:val="14"/>
              </w:rPr>
              <w:t>10F</w:t>
            </w:r>
          </w:p>
        </w:tc>
        <w:tc>
          <w:tcPr>
            <w:tcW w:type="dxa" w:w="1260"/>
            <w:vAlign w:val="center"/>
          </w:tcPr>
          <w:p>
            <w:r/>
            <w:r>
              <w:rPr>
                <w:b w:val="0"/>
                <w:sz w:val="14"/>
              </w:rPr>
              <w:t>À faire</w:t>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c>
          <w:tcPr>
            <w:tcW w:type="dxa" w:w="1260"/>
            <w:vAlign w:val="center"/>
          </w:tcPr>
          <w:p>
            <w:r/>
            <w:r>
              <w:rPr>
                <w:b w:val="0"/>
                <w:sz w:val="14"/>
              </w:rPr>
            </w:r>
          </w:p>
        </w:tc>
      </w:tr>
    </w:tbl>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Σ Sigma Tech Innovation — Document de travail contrôlé</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Mister_SIGMA — Guide technique maître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6B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7030A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eastAsia="Aptos Display"/>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6B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Développement complet de Mister_SIGMA</dc:title>
  <dc:subject>Guide technique des 10 phases de l’architecture Sigma</dc:subject>
  <dc:creator>Sigma Tech Innovation</dc:creator>
  <cp:keywords>Sigma, architecture, synchronisation, réplication, multi-tenant, Python, PostgreSQL</cp:keywords>
  <dc:description>generated by python-docx</dc:description>
  <cp:lastModifiedBy/>
  <cp:revision>1</cp:revision>
  <dcterms:created xsi:type="dcterms:W3CDTF">2013-12-23T23:15:00Z</dcterms:created>
  <dcterms:modified xsi:type="dcterms:W3CDTF">2013-12-23T23:15:00Z</dcterms:modified>
  <cp:category/>
</cp:coreProperties>
</file>